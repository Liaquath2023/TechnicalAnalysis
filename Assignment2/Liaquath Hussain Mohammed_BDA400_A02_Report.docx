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4606" w14:textId="77777777" w:rsidR="00E96756" w:rsidRDefault="00000000">
      <w:pPr>
        <w:jc w:val="center"/>
      </w:pPr>
      <w:r>
        <w:rPr>
          <w:sz w:val="16"/>
        </w:rPr>
        <w:br/>
      </w:r>
      <w:r>
        <w:rPr>
          <w:sz w:val="16"/>
        </w:rPr>
        <w:br/>
      </w:r>
      <w:r>
        <w:rPr>
          <w:b/>
          <w:sz w:val="40"/>
        </w:rPr>
        <w:t>BDA400</w:t>
      </w:r>
      <w:r>
        <w:rPr>
          <w:b/>
          <w:sz w:val="40"/>
        </w:rPr>
        <w:br/>
      </w:r>
      <w:r>
        <w:rPr>
          <w:b/>
          <w:sz w:val="36"/>
        </w:rPr>
        <w:t>Data Science Tools and Techniques</w:t>
      </w:r>
      <w:r>
        <w:rPr>
          <w:b/>
          <w:sz w:val="36"/>
        </w:rPr>
        <w:br/>
      </w:r>
      <w:r>
        <w:rPr>
          <w:b/>
          <w:sz w:val="48"/>
        </w:rPr>
        <w:br/>
        <w:t>Assignment 2</w:t>
      </w:r>
      <w:r>
        <w:rPr>
          <w:b/>
          <w:sz w:val="48"/>
        </w:rPr>
        <w:br/>
      </w:r>
      <w:r>
        <w:rPr>
          <w:b/>
          <w:sz w:val="32"/>
        </w:rPr>
        <w:t>Technical Analysis using R, Preliminary Stage</w:t>
      </w:r>
    </w:p>
    <w:p w14:paraId="4E84FD51" w14:textId="77777777" w:rsidR="00E96756" w:rsidRDefault="00000000">
      <w:r>
        <w:br/>
      </w:r>
    </w:p>
    <w:tbl>
      <w:tblPr>
        <w:tblW w:w="0" w:type="auto"/>
        <w:jc w:val="center"/>
        <w:tblLook w:val="04A0" w:firstRow="1" w:lastRow="0" w:firstColumn="1" w:lastColumn="0" w:noHBand="0" w:noVBand="1"/>
      </w:tblPr>
      <w:tblGrid>
        <w:gridCol w:w="5040"/>
        <w:gridCol w:w="5040"/>
      </w:tblGrid>
      <w:tr w:rsidR="00E96756" w14:paraId="351665E7" w14:textId="77777777">
        <w:trPr>
          <w:jc w:val="center"/>
        </w:trPr>
        <w:tc>
          <w:tcPr>
            <w:tcW w:w="5040" w:type="dxa"/>
            <w:shd w:val="clear" w:color="auto" w:fill="EAF2F8"/>
            <w:vAlign w:val="center"/>
          </w:tcPr>
          <w:p w14:paraId="5EF6DB8C" w14:textId="77777777" w:rsidR="00E96756" w:rsidRDefault="00000000">
            <w:r>
              <w:rPr>
                <w:b/>
                <w:sz w:val="18"/>
              </w:rPr>
              <w:t>Student Name</w:t>
            </w:r>
          </w:p>
        </w:tc>
        <w:tc>
          <w:tcPr>
            <w:tcW w:w="5040" w:type="dxa"/>
            <w:vAlign w:val="center"/>
          </w:tcPr>
          <w:p w14:paraId="3F5182DE" w14:textId="77777777" w:rsidR="00E96756" w:rsidRDefault="00000000">
            <w:r>
              <w:rPr>
                <w:sz w:val="18"/>
              </w:rPr>
              <w:t>M A Salaam Siddiqui</w:t>
            </w:r>
          </w:p>
        </w:tc>
      </w:tr>
      <w:tr w:rsidR="00E96756" w14:paraId="6E21B256" w14:textId="77777777">
        <w:trPr>
          <w:jc w:val="center"/>
        </w:trPr>
        <w:tc>
          <w:tcPr>
            <w:tcW w:w="5040" w:type="dxa"/>
            <w:shd w:val="clear" w:color="auto" w:fill="EAF2F8"/>
            <w:vAlign w:val="center"/>
          </w:tcPr>
          <w:p w14:paraId="37500DEF" w14:textId="77777777" w:rsidR="00E96756" w:rsidRDefault="00000000">
            <w:r>
              <w:rPr>
                <w:b/>
                <w:sz w:val="18"/>
              </w:rPr>
              <w:t>Course</w:t>
            </w:r>
          </w:p>
        </w:tc>
        <w:tc>
          <w:tcPr>
            <w:tcW w:w="5040" w:type="dxa"/>
            <w:vAlign w:val="center"/>
          </w:tcPr>
          <w:p w14:paraId="15335A73" w14:textId="77777777" w:rsidR="00E96756" w:rsidRDefault="00000000">
            <w:r>
              <w:rPr>
                <w:sz w:val="18"/>
              </w:rPr>
              <w:t>BDA400 – Data Science Tools and Techniques</w:t>
            </w:r>
          </w:p>
        </w:tc>
      </w:tr>
      <w:tr w:rsidR="00E96756" w14:paraId="276057D8" w14:textId="77777777">
        <w:trPr>
          <w:jc w:val="center"/>
        </w:trPr>
        <w:tc>
          <w:tcPr>
            <w:tcW w:w="5040" w:type="dxa"/>
            <w:shd w:val="clear" w:color="auto" w:fill="EAF2F8"/>
            <w:vAlign w:val="center"/>
          </w:tcPr>
          <w:p w14:paraId="1DC36ECD" w14:textId="77777777" w:rsidR="00E96756" w:rsidRDefault="00000000">
            <w:r>
              <w:rPr>
                <w:b/>
                <w:sz w:val="18"/>
              </w:rPr>
              <w:t>Assignment Value</w:t>
            </w:r>
          </w:p>
        </w:tc>
        <w:tc>
          <w:tcPr>
            <w:tcW w:w="5040" w:type="dxa"/>
            <w:vAlign w:val="center"/>
          </w:tcPr>
          <w:p w14:paraId="6D7E7521" w14:textId="77777777" w:rsidR="00E96756" w:rsidRDefault="00000000">
            <w:r>
              <w:rPr>
                <w:sz w:val="18"/>
              </w:rPr>
              <w:t>5%</w:t>
            </w:r>
          </w:p>
        </w:tc>
      </w:tr>
      <w:tr w:rsidR="00E96756" w14:paraId="5B2F3D54" w14:textId="77777777">
        <w:trPr>
          <w:jc w:val="center"/>
        </w:trPr>
        <w:tc>
          <w:tcPr>
            <w:tcW w:w="5040" w:type="dxa"/>
            <w:shd w:val="clear" w:color="auto" w:fill="EAF2F8"/>
            <w:vAlign w:val="center"/>
          </w:tcPr>
          <w:p w14:paraId="3616BFD4" w14:textId="77777777" w:rsidR="00E96756" w:rsidRDefault="00000000">
            <w:r>
              <w:rPr>
                <w:b/>
                <w:sz w:val="18"/>
              </w:rPr>
              <w:t>GitHub Repository</w:t>
            </w:r>
          </w:p>
        </w:tc>
        <w:tc>
          <w:tcPr>
            <w:tcW w:w="5040" w:type="dxa"/>
            <w:vAlign w:val="center"/>
          </w:tcPr>
          <w:p w14:paraId="21C9F0FF" w14:textId="77777777" w:rsidR="00E96756" w:rsidRDefault="00000000">
            <w:r>
              <w:rPr>
                <w:sz w:val="18"/>
              </w:rPr>
              <w:t>TechnicalAnalysis</w:t>
            </w:r>
          </w:p>
        </w:tc>
      </w:tr>
      <w:tr w:rsidR="00E96756" w14:paraId="5A81A577" w14:textId="77777777">
        <w:trPr>
          <w:jc w:val="center"/>
        </w:trPr>
        <w:tc>
          <w:tcPr>
            <w:tcW w:w="5040" w:type="dxa"/>
            <w:shd w:val="clear" w:color="auto" w:fill="EAF2F8"/>
            <w:vAlign w:val="center"/>
          </w:tcPr>
          <w:p w14:paraId="3E509F6D" w14:textId="77777777" w:rsidR="00E96756" w:rsidRDefault="00000000">
            <w:r>
              <w:rPr>
                <w:b/>
                <w:sz w:val="18"/>
              </w:rPr>
              <w:t>Repository URL</w:t>
            </w:r>
          </w:p>
        </w:tc>
        <w:tc>
          <w:tcPr>
            <w:tcW w:w="5040" w:type="dxa"/>
            <w:vAlign w:val="center"/>
          </w:tcPr>
          <w:p w14:paraId="3600DF42" w14:textId="77777777" w:rsidR="00E96756" w:rsidRDefault="00000000">
            <w:r>
              <w:rPr>
                <w:sz w:val="18"/>
              </w:rPr>
              <w:t>[PASTE YOUR ACTUAL GITHUB REPOSITORY URL HERE]</w:t>
            </w:r>
          </w:p>
        </w:tc>
      </w:tr>
      <w:tr w:rsidR="00E96756" w14:paraId="7DCDEDAB" w14:textId="77777777">
        <w:trPr>
          <w:jc w:val="center"/>
        </w:trPr>
        <w:tc>
          <w:tcPr>
            <w:tcW w:w="5040" w:type="dxa"/>
            <w:shd w:val="clear" w:color="auto" w:fill="EAF2F8"/>
            <w:vAlign w:val="center"/>
          </w:tcPr>
          <w:p w14:paraId="3AB5B2CD" w14:textId="77777777" w:rsidR="00E96756" w:rsidRDefault="00000000">
            <w:r>
              <w:rPr>
                <w:b/>
                <w:sz w:val="18"/>
              </w:rPr>
              <w:t>Submission File</w:t>
            </w:r>
          </w:p>
        </w:tc>
        <w:tc>
          <w:tcPr>
            <w:tcW w:w="5040" w:type="dxa"/>
            <w:vAlign w:val="center"/>
          </w:tcPr>
          <w:p w14:paraId="679943E1" w14:textId="77777777" w:rsidR="00E96756" w:rsidRDefault="00000000">
            <w:r>
              <w:rPr>
                <w:sz w:val="18"/>
              </w:rPr>
              <w:t>M_A_Salaam_Siddiqui_BDA400_A02.docx</w:t>
            </w:r>
          </w:p>
        </w:tc>
      </w:tr>
    </w:tbl>
    <w:p w14:paraId="6023BEA4" w14:textId="77777777" w:rsidR="00E96756" w:rsidRDefault="00000000">
      <w:r>
        <w:br/>
      </w:r>
    </w:p>
    <w:p w14:paraId="56558DCA" w14:textId="77777777" w:rsidR="00E96756" w:rsidRDefault="00000000">
      <w:pPr>
        <w:jc w:val="center"/>
      </w:pPr>
      <w:r>
        <w:rPr>
          <w:i/>
        </w:rPr>
        <w:t>Prepared in accordance with the assignment instructions and 100-point grading rubric.</w:t>
      </w:r>
    </w:p>
    <w:p w14:paraId="2B2D7406" w14:textId="77777777" w:rsidR="00E96756" w:rsidRDefault="00000000">
      <w:r>
        <w:br w:type="page"/>
      </w:r>
    </w:p>
    <w:p w14:paraId="09C8C467" w14:textId="77777777" w:rsidR="00E96756" w:rsidRDefault="00000000">
      <w:pPr>
        <w:pStyle w:val="Heading1"/>
      </w:pPr>
      <w:r>
        <w:lastRenderedPageBreak/>
        <w:t>1. Submission and Evidence Note</w:t>
      </w:r>
    </w:p>
    <w:p w14:paraId="76235C10" w14:textId="77777777" w:rsidR="00E96756" w:rsidRDefault="00000000">
      <w:r>
        <w:t>This report is structured to address every required component in the BDA400 Assignment 2 instructions. The assignment specifically requires screenshots documenting the student's own GitHub, R/RStudio installation, package installation, and setup process. Because those actions must be performed on the student's computer and GitHub account, the screenshot boxes below are intentionally marked for insertion of the student's authentic evidence. No fabricated or third-party screenshots should be submitted.</w:t>
      </w:r>
    </w:p>
    <w:p w14:paraId="458FB7F1" w14:textId="77777777" w:rsidR="00E96756" w:rsidRDefault="00000000">
      <w:r>
        <w:t>The technical code, portfolio file, repository structure, statistical functions, display functions, and visualization script are provided as the working submission components. After running the scripts successfully, insert the resulting console/output and visualization screenshots in the designated evidence areas.</w:t>
      </w:r>
    </w:p>
    <w:p w14:paraId="35906235" w14:textId="77777777" w:rsidR="00E96756" w:rsidRDefault="00000000">
      <w:r>
        <w:t xml:space="preserve">The assignment instructions require a GitHub repository named 'TechnicalAnalysis', a Word report with screenshots, portfolio.txt, and R/R Markdown files for loading, statistics, display, and visualizations. These requirements are stated on pages 1–4 of the supplied assignment document. </w:t>
      </w:r>
      <w:r>
        <w:rPr>
          <w:i/>
        </w:rPr>
        <w:t xml:space="preserve"> fileciteturn0file0L17-L25</w:t>
      </w:r>
    </w:p>
    <w:p w14:paraId="7F1453EE" w14:textId="77777777" w:rsidR="00E96756" w:rsidRDefault="00000000">
      <w:pPr>
        <w:pStyle w:val="Heading1"/>
      </w:pPr>
      <w:r>
        <w:t>2. Assignment Objective</w:t>
      </w:r>
    </w:p>
    <w:p w14:paraId="49E4D902" w14:textId="77777777" w:rsidR="00E96756" w:rsidRDefault="00000000">
      <w:r>
        <w:t>The purpose of this preliminary technical-analysis stage is to establish a reproducible R environment, organize the project in GitHub, load stock symbols from a portfolio text file, import stock-market data with quantmod, calculate basic statistics, and display the imported data and analysis results.</w:t>
      </w:r>
    </w:p>
    <w:p w14:paraId="6B65EBD4" w14:textId="77777777" w:rsidR="00E96756" w:rsidRDefault="00000000">
      <w:pPr>
        <w:pStyle w:val="ListBullet"/>
      </w:pPr>
      <w:r>
        <w:t>Set up a GitHub account and a repository named TechnicalAnalysis.</w:t>
      </w:r>
    </w:p>
    <w:p w14:paraId="40151682" w14:textId="77777777" w:rsidR="00E96756" w:rsidRDefault="00000000">
      <w:pPr>
        <w:pStyle w:val="ListBullet"/>
      </w:pPr>
      <w:r>
        <w:t>Install and configure R and RStudio.</w:t>
      </w:r>
    </w:p>
    <w:p w14:paraId="040D41B0" w14:textId="77777777" w:rsidR="00E96756" w:rsidRDefault="00000000">
      <w:pPr>
        <w:pStyle w:val="ListBullet"/>
      </w:pPr>
      <w:r>
        <w:t>Install quantmod, TTR, and other supporting packages.</w:t>
      </w:r>
    </w:p>
    <w:p w14:paraId="0B9DA2DB" w14:textId="77777777" w:rsidR="00E96756" w:rsidRDefault="00000000">
      <w:pPr>
        <w:pStyle w:val="ListBullet"/>
      </w:pPr>
      <w:r>
        <w:t>Create portfolio.txt with one stock symbol per line.</w:t>
      </w:r>
    </w:p>
    <w:p w14:paraId="397D5B97" w14:textId="77777777" w:rsidR="00E96756" w:rsidRDefault="00000000">
      <w:pPr>
        <w:pStyle w:val="ListBullet"/>
      </w:pPr>
      <w:r>
        <w:t>Create a function to read portfolio.txt and import stock data.</w:t>
      </w:r>
    </w:p>
    <w:p w14:paraId="192F73E5" w14:textId="77777777" w:rsidR="00E96756" w:rsidRDefault="00000000">
      <w:pPr>
        <w:pStyle w:val="ListBullet"/>
      </w:pPr>
      <w:r>
        <w:t>Create functions for moving average, mean, mode, median, and standard deviation.</w:t>
      </w:r>
    </w:p>
    <w:p w14:paraId="4C7DC8F8" w14:textId="77777777" w:rsidR="00E96756" w:rsidRDefault="00000000">
      <w:pPr>
        <w:pStyle w:val="ListBullet"/>
      </w:pPr>
      <w:r>
        <w:t>Display imported stock data and create visualizations.</w:t>
      </w:r>
    </w:p>
    <w:p w14:paraId="1093B574" w14:textId="77777777" w:rsidR="00E96756" w:rsidRDefault="00000000">
      <w:pPr>
        <w:pStyle w:val="ListBullet"/>
      </w:pPr>
      <w:r>
        <w:t>Document each setup step with screenshots.</w:t>
      </w:r>
    </w:p>
    <w:p w14:paraId="0DA4D113" w14:textId="77777777" w:rsidR="00E96756" w:rsidRDefault="00000000">
      <w:pPr>
        <w:pStyle w:val="Heading1"/>
      </w:pPr>
      <w:r>
        <w:t>3. Requirements-to-Evidence Matrix</w:t>
      </w:r>
    </w:p>
    <w:tbl>
      <w:tblPr>
        <w:tblStyle w:val="TableGrid"/>
        <w:tblW w:w="0" w:type="auto"/>
        <w:tblLook w:val="04A0" w:firstRow="1" w:lastRow="0" w:firstColumn="1" w:lastColumn="0" w:noHBand="0" w:noVBand="1"/>
      </w:tblPr>
      <w:tblGrid>
        <w:gridCol w:w="2517"/>
        <w:gridCol w:w="2519"/>
        <w:gridCol w:w="2517"/>
        <w:gridCol w:w="2517"/>
      </w:tblGrid>
      <w:tr w:rsidR="00E96756" w14:paraId="1C675634" w14:textId="77777777">
        <w:tc>
          <w:tcPr>
            <w:tcW w:w="2520" w:type="dxa"/>
            <w:shd w:val="clear" w:color="auto" w:fill="D9EAF7"/>
            <w:vAlign w:val="center"/>
          </w:tcPr>
          <w:p w14:paraId="06F586A5" w14:textId="77777777" w:rsidR="00E96756" w:rsidRDefault="00000000">
            <w:r>
              <w:rPr>
                <w:b/>
                <w:sz w:val="18"/>
              </w:rPr>
              <w:t>Rubric criterion</w:t>
            </w:r>
          </w:p>
        </w:tc>
        <w:tc>
          <w:tcPr>
            <w:tcW w:w="2520" w:type="dxa"/>
            <w:shd w:val="clear" w:color="auto" w:fill="D9EAF7"/>
            <w:vAlign w:val="center"/>
          </w:tcPr>
          <w:p w14:paraId="143B1906" w14:textId="77777777" w:rsidR="00E96756" w:rsidRDefault="00000000">
            <w:r>
              <w:rPr>
                <w:b/>
                <w:sz w:val="18"/>
              </w:rPr>
              <w:t>Required evidence</w:t>
            </w:r>
          </w:p>
        </w:tc>
        <w:tc>
          <w:tcPr>
            <w:tcW w:w="2520" w:type="dxa"/>
            <w:shd w:val="clear" w:color="auto" w:fill="D9EAF7"/>
            <w:vAlign w:val="center"/>
          </w:tcPr>
          <w:p w14:paraId="3A3BADAF" w14:textId="77777777" w:rsidR="00E96756" w:rsidRDefault="00000000">
            <w:r>
              <w:rPr>
                <w:b/>
                <w:sz w:val="18"/>
              </w:rPr>
              <w:t>Where completed</w:t>
            </w:r>
          </w:p>
        </w:tc>
        <w:tc>
          <w:tcPr>
            <w:tcW w:w="2520" w:type="dxa"/>
            <w:shd w:val="clear" w:color="auto" w:fill="D9EAF7"/>
            <w:vAlign w:val="center"/>
          </w:tcPr>
          <w:p w14:paraId="1E82D663" w14:textId="77777777" w:rsidR="00E96756" w:rsidRDefault="00000000">
            <w:r>
              <w:rPr>
                <w:b/>
                <w:sz w:val="18"/>
              </w:rPr>
              <w:t>Status</w:t>
            </w:r>
          </w:p>
        </w:tc>
      </w:tr>
      <w:tr w:rsidR="00E96756" w14:paraId="77EF912F" w14:textId="77777777">
        <w:tc>
          <w:tcPr>
            <w:tcW w:w="2520" w:type="dxa"/>
            <w:vAlign w:val="center"/>
          </w:tcPr>
          <w:p w14:paraId="4362D23F" w14:textId="77777777" w:rsidR="00E96756" w:rsidRDefault="00000000">
            <w:r>
              <w:rPr>
                <w:sz w:val="18"/>
              </w:rPr>
              <w:t>GitHub Account and Repository Setup</w:t>
            </w:r>
          </w:p>
        </w:tc>
        <w:tc>
          <w:tcPr>
            <w:tcW w:w="2520" w:type="dxa"/>
            <w:vAlign w:val="center"/>
          </w:tcPr>
          <w:p w14:paraId="41288E0F" w14:textId="77777777" w:rsidR="00E96756" w:rsidRDefault="00000000">
            <w:r>
              <w:rPr>
                <w:sz w:val="18"/>
              </w:rPr>
              <w:t>Repository named TechnicalAnalysis + setup screenshots</w:t>
            </w:r>
          </w:p>
        </w:tc>
        <w:tc>
          <w:tcPr>
            <w:tcW w:w="2520" w:type="dxa"/>
            <w:vAlign w:val="center"/>
          </w:tcPr>
          <w:p w14:paraId="4BDEA0C0" w14:textId="77777777" w:rsidR="00E96756" w:rsidRDefault="00000000">
            <w:r>
              <w:rPr>
                <w:sz w:val="18"/>
              </w:rPr>
              <w:t>Sections 4–5</w:t>
            </w:r>
          </w:p>
        </w:tc>
        <w:tc>
          <w:tcPr>
            <w:tcW w:w="2520" w:type="dxa"/>
            <w:vAlign w:val="center"/>
          </w:tcPr>
          <w:p w14:paraId="36C9D4A5" w14:textId="77777777" w:rsidR="00E96756" w:rsidRDefault="00000000">
            <w:r>
              <w:rPr>
                <w:sz w:val="18"/>
              </w:rPr>
              <w:t>Insert screenshot</w:t>
            </w:r>
          </w:p>
        </w:tc>
      </w:tr>
      <w:tr w:rsidR="00E96756" w14:paraId="6F03F9CC" w14:textId="77777777">
        <w:tc>
          <w:tcPr>
            <w:tcW w:w="2520" w:type="dxa"/>
            <w:vAlign w:val="center"/>
          </w:tcPr>
          <w:p w14:paraId="3CA1B0B6" w14:textId="77777777" w:rsidR="00E96756" w:rsidRDefault="00000000">
            <w:r>
              <w:rPr>
                <w:sz w:val="18"/>
              </w:rPr>
              <w:t>RStudio Installation and Setup</w:t>
            </w:r>
          </w:p>
        </w:tc>
        <w:tc>
          <w:tcPr>
            <w:tcW w:w="2520" w:type="dxa"/>
            <w:vAlign w:val="center"/>
          </w:tcPr>
          <w:p w14:paraId="2204FAAE" w14:textId="77777777" w:rsidR="00E96756" w:rsidRDefault="00000000">
            <w:r>
              <w:rPr>
                <w:sz w:val="18"/>
              </w:rPr>
              <w:t>R and RStudio installation screenshots</w:t>
            </w:r>
          </w:p>
        </w:tc>
        <w:tc>
          <w:tcPr>
            <w:tcW w:w="2520" w:type="dxa"/>
            <w:vAlign w:val="center"/>
          </w:tcPr>
          <w:p w14:paraId="3411A068" w14:textId="77777777" w:rsidR="00E96756" w:rsidRDefault="00000000">
            <w:r>
              <w:rPr>
                <w:sz w:val="18"/>
              </w:rPr>
              <w:t>Section 6</w:t>
            </w:r>
          </w:p>
        </w:tc>
        <w:tc>
          <w:tcPr>
            <w:tcW w:w="2520" w:type="dxa"/>
            <w:vAlign w:val="center"/>
          </w:tcPr>
          <w:p w14:paraId="23437C4A" w14:textId="77777777" w:rsidR="00E96756" w:rsidRDefault="00000000">
            <w:r>
              <w:rPr>
                <w:sz w:val="18"/>
              </w:rPr>
              <w:t>Insert screenshots</w:t>
            </w:r>
          </w:p>
        </w:tc>
      </w:tr>
      <w:tr w:rsidR="00E96756" w14:paraId="4C1AE720" w14:textId="77777777">
        <w:tc>
          <w:tcPr>
            <w:tcW w:w="2520" w:type="dxa"/>
            <w:vAlign w:val="center"/>
          </w:tcPr>
          <w:p w14:paraId="0692FBED" w14:textId="77777777" w:rsidR="00E96756" w:rsidRDefault="00000000">
            <w:r>
              <w:rPr>
                <w:sz w:val="18"/>
              </w:rPr>
              <w:t>R Packages Installation</w:t>
            </w:r>
          </w:p>
        </w:tc>
        <w:tc>
          <w:tcPr>
            <w:tcW w:w="2520" w:type="dxa"/>
            <w:vAlign w:val="center"/>
          </w:tcPr>
          <w:p w14:paraId="4FD76D77" w14:textId="77777777" w:rsidR="00E96756" w:rsidRDefault="00000000">
            <w:r>
              <w:rPr>
                <w:sz w:val="18"/>
              </w:rPr>
              <w:t>quantmod/TTR/supporting package installation</w:t>
            </w:r>
          </w:p>
        </w:tc>
        <w:tc>
          <w:tcPr>
            <w:tcW w:w="2520" w:type="dxa"/>
            <w:vAlign w:val="center"/>
          </w:tcPr>
          <w:p w14:paraId="168F5B2E" w14:textId="77777777" w:rsidR="00E96756" w:rsidRDefault="00000000">
            <w:r>
              <w:rPr>
                <w:sz w:val="18"/>
              </w:rPr>
              <w:t>Section 7</w:t>
            </w:r>
          </w:p>
        </w:tc>
        <w:tc>
          <w:tcPr>
            <w:tcW w:w="2520" w:type="dxa"/>
            <w:vAlign w:val="center"/>
          </w:tcPr>
          <w:p w14:paraId="14A9AB3C" w14:textId="77777777" w:rsidR="00E96756" w:rsidRDefault="00000000">
            <w:r>
              <w:rPr>
                <w:sz w:val="18"/>
              </w:rPr>
              <w:t>Insert screenshot</w:t>
            </w:r>
          </w:p>
        </w:tc>
      </w:tr>
      <w:tr w:rsidR="00E96756" w14:paraId="1A8BE447" w14:textId="77777777">
        <w:tc>
          <w:tcPr>
            <w:tcW w:w="2520" w:type="dxa"/>
            <w:vAlign w:val="center"/>
          </w:tcPr>
          <w:p w14:paraId="3F2197A8" w14:textId="77777777" w:rsidR="00E96756" w:rsidRDefault="00000000">
            <w:r>
              <w:rPr>
                <w:sz w:val="18"/>
              </w:rPr>
              <w:t>Project Configuration</w:t>
            </w:r>
          </w:p>
        </w:tc>
        <w:tc>
          <w:tcPr>
            <w:tcW w:w="2520" w:type="dxa"/>
            <w:vAlign w:val="center"/>
          </w:tcPr>
          <w:p w14:paraId="06C3EA7E" w14:textId="77777777" w:rsidR="00E96756" w:rsidRDefault="00000000">
            <w:r>
              <w:rPr>
                <w:sz w:val="18"/>
              </w:rPr>
              <w:t>portfolio.txt with symbols</w:t>
            </w:r>
          </w:p>
        </w:tc>
        <w:tc>
          <w:tcPr>
            <w:tcW w:w="2520" w:type="dxa"/>
            <w:vAlign w:val="center"/>
          </w:tcPr>
          <w:p w14:paraId="25078AD0" w14:textId="77777777" w:rsidR="00E96756" w:rsidRDefault="00000000">
            <w:r>
              <w:rPr>
                <w:sz w:val="18"/>
              </w:rPr>
              <w:t>Section 8 + appendix</w:t>
            </w:r>
          </w:p>
        </w:tc>
        <w:tc>
          <w:tcPr>
            <w:tcW w:w="2520" w:type="dxa"/>
            <w:vAlign w:val="center"/>
          </w:tcPr>
          <w:p w14:paraId="2D651964" w14:textId="77777777" w:rsidR="00E96756" w:rsidRDefault="00000000">
            <w:r>
              <w:rPr>
                <w:sz w:val="18"/>
              </w:rPr>
              <w:t>Completed</w:t>
            </w:r>
          </w:p>
        </w:tc>
      </w:tr>
      <w:tr w:rsidR="00E96756" w14:paraId="6F12346B" w14:textId="77777777">
        <w:tc>
          <w:tcPr>
            <w:tcW w:w="2520" w:type="dxa"/>
            <w:vAlign w:val="center"/>
          </w:tcPr>
          <w:p w14:paraId="03C12E32" w14:textId="77777777" w:rsidR="00E96756" w:rsidRDefault="00000000">
            <w:r>
              <w:rPr>
                <w:sz w:val="18"/>
              </w:rPr>
              <w:t>Function for Importing Stock Data</w:t>
            </w:r>
          </w:p>
        </w:tc>
        <w:tc>
          <w:tcPr>
            <w:tcW w:w="2520" w:type="dxa"/>
            <w:vAlign w:val="center"/>
          </w:tcPr>
          <w:p w14:paraId="2515E2B2" w14:textId="77777777" w:rsidR="00E96756" w:rsidRDefault="00000000">
            <w:r>
              <w:rPr>
                <w:sz w:val="18"/>
              </w:rPr>
              <w:t>load_stock_data() using quantmod</w:t>
            </w:r>
          </w:p>
        </w:tc>
        <w:tc>
          <w:tcPr>
            <w:tcW w:w="2520" w:type="dxa"/>
            <w:vAlign w:val="center"/>
          </w:tcPr>
          <w:p w14:paraId="53A698C9" w14:textId="77777777" w:rsidR="00E96756" w:rsidRDefault="00000000">
            <w:r>
              <w:rPr>
                <w:sz w:val="18"/>
              </w:rPr>
              <w:t>Section 9 + R script</w:t>
            </w:r>
          </w:p>
        </w:tc>
        <w:tc>
          <w:tcPr>
            <w:tcW w:w="2520" w:type="dxa"/>
            <w:vAlign w:val="center"/>
          </w:tcPr>
          <w:p w14:paraId="394033DB" w14:textId="77777777" w:rsidR="00E96756" w:rsidRDefault="00000000">
            <w:r>
              <w:rPr>
                <w:sz w:val="18"/>
              </w:rPr>
              <w:t>Completed</w:t>
            </w:r>
          </w:p>
        </w:tc>
      </w:tr>
      <w:tr w:rsidR="00E96756" w14:paraId="5BA0E41C" w14:textId="77777777">
        <w:tc>
          <w:tcPr>
            <w:tcW w:w="2520" w:type="dxa"/>
            <w:vAlign w:val="center"/>
          </w:tcPr>
          <w:p w14:paraId="2871E13D" w14:textId="77777777" w:rsidR="00E96756" w:rsidRDefault="00000000">
            <w:r>
              <w:rPr>
                <w:sz w:val="18"/>
              </w:rPr>
              <w:t>Function for Computing Statistics</w:t>
            </w:r>
          </w:p>
        </w:tc>
        <w:tc>
          <w:tcPr>
            <w:tcW w:w="2520" w:type="dxa"/>
            <w:vAlign w:val="center"/>
          </w:tcPr>
          <w:p w14:paraId="33DA9815" w14:textId="77777777" w:rsidR="00E96756" w:rsidRDefault="00000000">
            <w:r>
              <w:rPr>
                <w:sz w:val="18"/>
              </w:rPr>
              <w:t>Moving average, mean, mode, median, SD</w:t>
            </w:r>
          </w:p>
        </w:tc>
        <w:tc>
          <w:tcPr>
            <w:tcW w:w="2520" w:type="dxa"/>
            <w:vAlign w:val="center"/>
          </w:tcPr>
          <w:p w14:paraId="64093CF0" w14:textId="77777777" w:rsidR="00E96756" w:rsidRDefault="00000000">
            <w:r>
              <w:rPr>
                <w:sz w:val="18"/>
              </w:rPr>
              <w:t>Section 10 + R script</w:t>
            </w:r>
          </w:p>
        </w:tc>
        <w:tc>
          <w:tcPr>
            <w:tcW w:w="2520" w:type="dxa"/>
            <w:vAlign w:val="center"/>
          </w:tcPr>
          <w:p w14:paraId="51739ED3" w14:textId="77777777" w:rsidR="00E96756" w:rsidRDefault="00000000">
            <w:r>
              <w:rPr>
                <w:sz w:val="18"/>
              </w:rPr>
              <w:t>Completed</w:t>
            </w:r>
          </w:p>
        </w:tc>
      </w:tr>
      <w:tr w:rsidR="00E96756" w14:paraId="424811A3" w14:textId="77777777">
        <w:tc>
          <w:tcPr>
            <w:tcW w:w="2520" w:type="dxa"/>
            <w:vAlign w:val="center"/>
          </w:tcPr>
          <w:p w14:paraId="465BEFBF" w14:textId="77777777" w:rsidR="00E96756" w:rsidRDefault="00000000">
            <w:r>
              <w:rPr>
                <w:sz w:val="18"/>
              </w:rPr>
              <w:t>Data Display Output</w:t>
            </w:r>
          </w:p>
        </w:tc>
        <w:tc>
          <w:tcPr>
            <w:tcW w:w="2520" w:type="dxa"/>
            <w:vAlign w:val="center"/>
          </w:tcPr>
          <w:p w14:paraId="5009499A" w14:textId="77777777" w:rsidR="00E96756" w:rsidRDefault="00000000">
            <w:r>
              <w:rPr>
                <w:sz w:val="18"/>
              </w:rPr>
              <w:t>Imported data and visualizations</w:t>
            </w:r>
          </w:p>
        </w:tc>
        <w:tc>
          <w:tcPr>
            <w:tcW w:w="2520" w:type="dxa"/>
            <w:vAlign w:val="center"/>
          </w:tcPr>
          <w:p w14:paraId="0F598346" w14:textId="77777777" w:rsidR="00E96756" w:rsidRDefault="00000000">
            <w:r>
              <w:rPr>
                <w:sz w:val="18"/>
              </w:rPr>
              <w:t>Section 11 + R script</w:t>
            </w:r>
          </w:p>
        </w:tc>
        <w:tc>
          <w:tcPr>
            <w:tcW w:w="2520" w:type="dxa"/>
            <w:vAlign w:val="center"/>
          </w:tcPr>
          <w:p w14:paraId="780DBE3D" w14:textId="77777777" w:rsidR="00E96756" w:rsidRDefault="00000000">
            <w:r>
              <w:rPr>
                <w:sz w:val="18"/>
              </w:rPr>
              <w:t>Run and insert output</w:t>
            </w:r>
          </w:p>
        </w:tc>
      </w:tr>
      <w:tr w:rsidR="00E96756" w14:paraId="544EF14A" w14:textId="77777777">
        <w:tc>
          <w:tcPr>
            <w:tcW w:w="2520" w:type="dxa"/>
            <w:vAlign w:val="center"/>
          </w:tcPr>
          <w:p w14:paraId="61D96E35" w14:textId="77777777" w:rsidR="00E96756" w:rsidRDefault="00000000">
            <w:r>
              <w:rPr>
                <w:sz w:val="18"/>
              </w:rPr>
              <w:t>Documentation</w:t>
            </w:r>
          </w:p>
        </w:tc>
        <w:tc>
          <w:tcPr>
            <w:tcW w:w="2520" w:type="dxa"/>
            <w:vAlign w:val="center"/>
          </w:tcPr>
          <w:p w14:paraId="6D65D8D8" w14:textId="77777777" w:rsidR="00E96756" w:rsidRDefault="00000000">
            <w:r>
              <w:rPr>
                <w:sz w:val="18"/>
              </w:rPr>
              <w:t>Detailed step-by-step report with screenshots</w:t>
            </w:r>
          </w:p>
        </w:tc>
        <w:tc>
          <w:tcPr>
            <w:tcW w:w="2520" w:type="dxa"/>
            <w:vAlign w:val="center"/>
          </w:tcPr>
          <w:p w14:paraId="773CBE64" w14:textId="77777777" w:rsidR="00E96756" w:rsidRDefault="00000000">
            <w:r>
              <w:rPr>
                <w:sz w:val="18"/>
              </w:rPr>
              <w:t>Entire report</w:t>
            </w:r>
          </w:p>
        </w:tc>
        <w:tc>
          <w:tcPr>
            <w:tcW w:w="2520" w:type="dxa"/>
            <w:vAlign w:val="center"/>
          </w:tcPr>
          <w:p w14:paraId="70610021" w14:textId="77777777" w:rsidR="00E96756" w:rsidRDefault="00000000">
            <w:r>
              <w:rPr>
                <w:sz w:val="18"/>
              </w:rPr>
              <w:t>Insert authentic screenshots</w:t>
            </w:r>
          </w:p>
        </w:tc>
      </w:tr>
    </w:tbl>
    <w:p w14:paraId="738B9519" w14:textId="77777777" w:rsidR="00E96756" w:rsidRDefault="00000000">
      <w:r>
        <w:br w:type="page"/>
      </w:r>
    </w:p>
    <w:p w14:paraId="4CE3CB87" w14:textId="77777777" w:rsidR="00E96756" w:rsidRDefault="00000000">
      <w:pPr>
        <w:pStyle w:val="Heading1"/>
      </w:pPr>
      <w:r>
        <w:lastRenderedPageBreak/>
        <w:t>4. GitHub Account and Repository Setup</w:t>
      </w:r>
    </w:p>
    <w:p w14:paraId="5A03E62A" w14:textId="77777777" w:rsidR="00E96756" w:rsidRDefault="00000000">
      <w:r>
        <w:t xml:space="preserve">The assignment requires a GitHub repository named TechnicalAnalysis to store the course assignments. The supplied instructions also recommend the GitHub installation and setup guides. </w:t>
      </w:r>
      <w:r>
        <w:rPr>
          <w:i/>
        </w:rPr>
        <w:t xml:space="preserve"> fileciteturn0file0L27-L42</w:t>
      </w:r>
    </w:p>
    <w:p w14:paraId="62A1B737" w14:textId="77777777" w:rsidR="00E96756" w:rsidRDefault="00000000">
      <w:pPr>
        <w:pStyle w:val="Heading2"/>
      </w:pPr>
      <w:r>
        <w:t>4.1 Create or Sign In to GitHub</w:t>
      </w:r>
    </w:p>
    <w:p w14:paraId="70FEB0A3" w14:textId="77777777" w:rsidR="00E96756" w:rsidRDefault="00000000">
      <w:pPr>
        <w:pStyle w:val="ListBullet"/>
      </w:pPr>
      <w:r>
        <w:t>Open GitHub and sign in with your personal GitHub account, or create an account if you do not already have one.</w:t>
      </w:r>
    </w:p>
    <w:p w14:paraId="75CB607C" w14:textId="77777777" w:rsidR="00E96756" w:rsidRDefault="00000000">
      <w:pPr>
        <w:pStyle w:val="ListBullet"/>
      </w:pPr>
      <w:r>
        <w:t>Confirm that the account is accessible and that you can create a new repository.</w:t>
      </w:r>
    </w:p>
    <w:p w14:paraId="16417E3E" w14:textId="77777777" w:rsidR="00E96756" w:rsidRDefault="00000000">
      <w:pPr>
        <w:pStyle w:val="ListBullet"/>
      </w:pPr>
      <w:r>
        <w:t>Capture a screenshot showing your signed-in GitHub account (avoid exposing passwords, security codes, or private information).</w:t>
      </w:r>
    </w:p>
    <w:tbl>
      <w:tblPr>
        <w:tblW w:w="0" w:type="auto"/>
        <w:jc w:val="center"/>
        <w:tblLayout w:type="fixed"/>
        <w:tblLook w:val="04A0" w:firstRow="1" w:lastRow="0" w:firstColumn="1" w:lastColumn="0" w:noHBand="0" w:noVBand="1"/>
      </w:tblPr>
      <w:tblGrid>
        <w:gridCol w:w="10080"/>
      </w:tblGrid>
      <w:tr w:rsidR="00E96756" w14:paraId="0E8E5EE1" w14:textId="77777777">
        <w:trPr>
          <w:jc w:val="center"/>
        </w:trPr>
        <w:tc>
          <w:tcPr>
            <w:tcW w:w="10080" w:type="dxa"/>
            <w:shd w:val="clear" w:color="auto" w:fill="D9EAF7"/>
            <w:vAlign w:val="center"/>
          </w:tcPr>
          <w:p w14:paraId="6994DA7A" w14:textId="77777777" w:rsidR="00E96756" w:rsidRDefault="00000000">
            <w:r>
              <w:rPr>
                <w:b/>
                <w:sz w:val="18"/>
              </w:rPr>
              <w:t>Screenshot 1 – GitHub account</w:t>
            </w:r>
          </w:p>
        </w:tc>
      </w:tr>
      <w:tr w:rsidR="00E96756" w14:paraId="08A30C6F" w14:textId="77777777">
        <w:trPr>
          <w:jc w:val="center"/>
        </w:trPr>
        <w:tc>
          <w:tcPr>
            <w:tcW w:w="10080" w:type="dxa"/>
          </w:tcPr>
          <w:p w14:paraId="06DA8814" w14:textId="77777777" w:rsidR="00E96756" w:rsidRDefault="00000000">
            <w:pPr>
              <w:jc w:val="center"/>
            </w:pPr>
            <w:r>
              <w:rPr>
                <w:b/>
                <w:sz w:val="26"/>
              </w:rPr>
              <w:br/>
              <w:t>[ INSERT YOUR OWN SCREENSHOT HERE ]</w:t>
            </w:r>
            <w:r>
              <w:rPr>
                <w:b/>
                <w:sz w:val="26"/>
              </w:rPr>
              <w:br/>
            </w:r>
            <w:r>
              <w:rPr>
                <w:sz w:val="18"/>
              </w:rPr>
              <w:t>Show your own signed-in GitHub page. Crop out sensitive/private information.</w:t>
            </w:r>
          </w:p>
        </w:tc>
      </w:tr>
    </w:tbl>
    <w:p w14:paraId="7220B565" w14:textId="77777777" w:rsidR="00E96756" w:rsidRDefault="00E96756"/>
    <w:p w14:paraId="6BDBD0EF" w14:textId="77777777" w:rsidR="00E96756" w:rsidRDefault="00000000">
      <w:pPr>
        <w:pStyle w:val="Heading2"/>
      </w:pPr>
      <w:r>
        <w:t>4.2 Create the TechnicalAnalysis Repository</w:t>
      </w:r>
    </w:p>
    <w:p w14:paraId="6AEB5ABB" w14:textId="77777777" w:rsidR="00E96756" w:rsidRDefault="00000000">
      <w:pPr>
        <w:pStyle w:val="ListBullet"/>
      </w:pPr>
      <w:r>
        <w:t>Select New repository.</w:t>
      </w:r>
    </w:p>
    <w:p w14:paraId="6204A627" w14:textId="77777777" w:rsidR="00E96756" w:rsidRDefault="00000000">
      <w:pPr>
        <w:pStyle w:val="ListBullet"/>
      </w:pPr>
      <w:r>
        <w:t>Enter TechnicalAnalysis as the repository name.</w:t>
      </w:r>
    </w:p>
    <w:p w14:paraId="6767077F" w14:textId="77777777" w:rsidR="00E96756" w:rsidRDefault="00000000">
      <w:pPr>
        <w:pStyle w:val="ListBullet"/>
      </w:pPr>
      <w:r>
        <w:t>Choose the visibility required by your instructor.</w:t>
      </w:r>
    </w:p>
    <w:p w14:paraId="76979176" w14:textId="77777777" w:rsidR="00E96756" w:rsidRDefault="00000000">
      <w:pPr>
        <w:pStyle w:val="ListBullet"/>
      </w:pPr>
      <w:r>
        <w:t>Initialize the repository if desired, then create it.</w:t>
      </w:r>
    </w:p>
    <w:p w14:paraId="2FB46583" w14:textId="77777777" w:rsidR="00E96756" w:rsidRDefault="00000000">
      <w:pPr>
        <w:pStyle w:val="ListBullet"/>
      </w:pPr>
      <w:r>
        <w:t>Capture a screenshot showing the repository name and repository page.</w:t>
      </w:r>
    </w:p>
    <w:tbl>
      <w:tblPr>
        <w:tblW w:w="0" w:type="auto"/>
        <w:jc w:val="center"/>
        <w:tblLayout w:type="fixed"/>
        <w:tblLook w:val="04A0" w:firstRow="1" w:lastRow="0" w:firstColumn="1" w:lastColumn="0" w:noHBand="0" w:noVBand="1"/>
      </w:tblPr>
      <w:tblGrid>
        <w:gridCol w:w="10080"/>
      </w:tblGrid>
      <w:tr w:rsidR="00E96756" w14:paraId="44831F1A" w14:textId="77777777">
        <w:trPr>
          <w:jc w:val="center"/>
        </w:trPr>
        <w:tc>
          <w:tcPr>
            <w:tcW w:w="10080" w:type="dxa"/>
            <w:shd w:val="clear" w:color="auto" w:fill="D9EAF7"/>
            <w:vAlign w:val="center"/>
          </w:tcPr>
          <w:p w14:paraId="36A71FFE" w14:textId="77777777" w:rsidR="00E96756" w:rsidRDefault="00000000">
            <w:r>
              <w:rPr>
                <w:b/>
                <w:sz w:val="18"/>
              </w:rPr>
              <w:t>Screenshot 2 – TechnicalAnalysis repository</w:t>
            </w:r>
          </w:p>
        </w:tc>
      </w:tr>
      <w:tr w:rsidR="00E96756" w14:paraId="25550817" w14:textId="77777777">
        <w:trPr>
          <w:jc w:val="center"/>
        </w:trPr>
        <w:tc>
          <w:tcPr>
            <w:tcW w:w="10080" w:type="dxa"/>
          </w:tcPr>
          <w:p w14:paraId="754CFB63" w14:textId="77777777" w:rsidR="00E96756" w:rsidRDefault="00000000">
            <w:pPr>
              <w:jc w:val="center"/>
            </w:pPr>
            <w:r>
              <w:rPr>
                <w:b/>
                <w:sz w:val="26"/>
              </w:rPr>
              <w:br/>
              <w:t>[ INSERT YOUR OWN SCREENSHOT HERE ]</w:t>
            </w:r>
            <w:r>
              <w:rPr>
                <w:b/>
                <w:sz w:val="26"/>
              </w:rPr>
              <w:br/>
            </w:r>
            <w:r>
              <w:rPr>
                <w:sz w:val="18"/>
              </w:rPr>
              <w:t>Show your own repository page with the repository name TechnicalAnalysis visible.</w:t>
            </w:r>
          </w:p>
        </w:tc>
      </w:tr>
    </w:tbl>
    <w:p w14:paraId="4A242F66" w14:textId="77777777" w:rsidR="00E96756" w:rsidRDefault="00E96756"/>
    <w:p w14:paraId="693B3C1C" w14:textId="77777777" w:rsidR="00E96756" w:rsidRDefault="00000000">
      <w:pPr>
        <w:pStyle w:val="Heading2"/>
      </w:pPr>
      <w:r>
        <w:t>4.3 Recommended Repository Structure</w:t>
      </w:r>
    </w:p>
    <w:p w14:paraId="207DF922" w14:textId="77777777" w:rsidR="00E96756" w:rsidRDefault="00000000">
      <w:r>
        <w:t>Use the following organization so Assignment 2 files are stored in a dedicated subdirectory:</w:t>
      </w:r>
    </w:p>
    <w:p w14:paraId="1BCB439A" w14:textId="77777777" w:rsidR="00E96756" w:rsidRDefault="00000000">
      <w:pPr>
        <w:pStyle w:val="NoSpacing"/>
      </w:pPr>
      <w:r>
        <w:t>TechnicalAnalysis/</w:t>
      </w:r>
      <w:r>
        <w:br/>
        <w:t>└── Assignment2/</w:t>
      </w:r>
      <w:r>
        <w:br/>
        <w:t xml:space="preserve">    ├── Assignment2_Report.docx</w:t>
      </w:r>
      <w:r>
        <w:br/>
        <w:t xml:space="preserve">    ├── portfolio.txt</w:t>
      </w:r>
      <w:r>
        <w:br/>
        <w:t xml:space="preserve">    ├── technical_analysis_functions.R</w:t>
      </w:r>
      <w:r>
        <w:br/>
        <w:t xml:space="preserve">    ├── display_visualizations.R</w:t>
      </w:r>
      <w:r>
        <w:br/>
        <w:t xml:space="preserve">    └── screenshots/</w:t>
      </w:r>
      <w:r>
        <w:br/>
        <w:t xml:space="preserve">        ├── 01_github_account.png</w:t>
      </w:r>
      <w:r>
        <w:br/>
        <w:t xml:space="preserve">        ├── 02_repository.png</w:t>
      </w:r>
      <w:r>
        <w:br/>
        <w:t xml:space="preserve">        ├── 03_r_installation.png</w:t>
      </w:r>
      <w:r>
        <w:br/>
        <w:t xml:space="preserve">        ├── 04_rstudio.png</w:t>
      </w:r>
      <w:r>
        <w:br/>
        <w:t xml:space="preserve">        ├── 05_packages.png</w:t>
      </w:r>
      <w:r>
        <w:br/>
        <w:t xml:space="preserve">        ├── 06_portfolio.png</w:t>
      </w:r>
      <w:r>
        <w:br/>
      </w:r>
      <w:r>
        <w:lastRenderedPageBreak/>
        <w:t xml:space="preserve">        ├── 07_import_output.png</w:t>
      </w:r>
      <w:r>
        <w:br/>
        <w:t xml:space="preserve">        ├── 08_statistics.png</w:t>
      </w:r>
      <w:r>
        <w:br/>
        <w:t xml:space="preserve">        └── 09_visualizations.png</w:t>
      </w:r>
    </w:p>
    <w:p w14:paraId="5FED31E7" w14:textId="77777777" w:rsidR="00E96756" w:rsidRDefault="00000000">
      <w:pPr>
        <w:pStyle w:val="Heading1"/>
      </w:pPr>
      <w:r>
        <w:t>5. Installing R and RStudio</w:t>
      </w:r>
    </w:p>
    <w:p w14:paraId="29A04548" w14:textId="77777777" w:rsidR="00E96756" w:rsidRDefault="00000000">
      <w:r>
        <w:t xml:space="preserve">The assignment requires installation of R and RStudio and screenshots of the installation steps. </w:t>
      </w:r>
      <w:r>
        <w:rPr>
          <w:i/>
        </w:rPr>
        <w:t xml:space="preserve"> fileciteturn0file0L43-L52</w:t>
      </w:r>
    </w:p>
    <w:p w14:paraId="048EB73F" w14:textId="77777777" w:rsidR="00E96756" w:rsidRDefault="00000000">
      <w:pPr>
        <w:pStyle w:val="Heading2"/>
      </w:pPr>
      <w:r>
        <w:t>5.1 Install R</w:t>
      </w:r>
    </w:p>
    <w:p w14:paraId="7218A86D" w14:textId="77777777" w:rsidR="00E96756" w:rsidRDefault="00000000">
      <w:pPr>
        <w:pStyle w:val="ListBullet"/>
      </w:pPr>
      <w:r>
        <w:t>Download the current R installer from the CRAN R website.</w:t>
      </w:r>
    </w:p>
    <w:p w14:paraId="370254CF" w14:textId="77777777" w:rsidR="00E96756" w:rsidRDefault="00000000">
      <w:pPr>
        <w:pStyle w:val="ListBullet"/>
      </w:pPr>
      <w:r>
        <w:t>Run the installer and accept the standard installation settings unless your instructor requires different settings.</w:t>
      </w:r>
    </w:p>
    <w:p w14:paraId="6F7C62BC" w14:textId="77777777" w:rsidR="00E96756" w:rsidRDefault="00000000">
      <w:pPr>
        <w:pStyle w:val="ListBullet"/>
      </w:pPr>
      <w:r>
        <w:t>Complete the installation and launch R to verify that it opens successfully.</w:t>
      </w:r>
    </w:p>
    <w:p w14:paraId="11E4C8D3" w14:textId="77777777" w:rsidR="00E96756" w:rsidRDefault="00000000">
      <w:pPr>
        <w:pStyle w:val="ListBullet"/>
      </w:pPr>
      <w:r>
        <w:t>Capture a screenshot showing the installed R version or R console.</w:t>
      </w:r>
    </w:p>
    <w:tbl>
      <w:tblPr>
        <w:tblW w:w="0" w:type="auto"/>
        <w:jc w:val="center"/>
        <w:tblLayout w:type="fixed"/>
        <w:tblLook w:val="04A0" w:firstRow="1" w:lastRow="0" w:firstColumn="1" w:lastColumn="0" w:noHBand="0" w:noVBand="1"/>
      </w:tblPr>
      <w:tblGrid>
        <w:gridCol w:w="10080"/>
      </w:tblGrid>
      <w:tr w:rsidR="00E96756" w14:paraId="3D0D79BA" w14:textId="77777777">
        <w:trPr>
          <w:jc w:val="center"/>
        </w:trPr>
        <w:tc>
          <w:tcPr>
            <w:tcW w:w="10080" w:type="dxa"/>
            <w:shd w:val="clear" w:color="auto" w:fill="D9EAF7"/>
            <w:vAlign w:val="center"/>
          </w:tcPr>
          <w:p w14:paraId="10F90A51" w14:textId="77777777" w:rsidR="00E96756" w:rsidRDefault="00000000">
            <w:r>
              <w:rPr>
                <w:b/>
                <w:sz w:val="18"/>
              </w:rPr>
              <w:t>Screenshot 3 – R installation/version</w:t>
            </w:r>
          </w:p>
        </w:tc>
      </w:tr>
      <w:tr w:rsidR="00E96756" w14:paraId="2C0A920B" w14:textId="77777777">
        <w:trPr>
          <w:jc w:val="center"/>
        </w:trPr>
        <w:tc>
          <w:tcPr>
            <w:tcW w:w="10080" w:type="dxa"/>
          </w:tcPr>
          <w:p w14:paraId="4903A62B" w14:textId="77777777" w:rsidR="00E96756" w:rsidRDefault="00000000">
            <w:pPr>
              <w:jc w:val="center"/>
            </w:pPr>
            <w:r>
              <w:rPr>
                <w:b/>
                <w:sz w:val="26"/>
              </w:rPr>
              <w:br/>
              <w:t>[ INSERT YOUR OWN SCREENSHOT HERE ]</w:t>
            </w:r>
            <w:r>
              <w:rPr>
                <w:b/>
                <w:sz w:val="26"/>
              </w:rPr>
              <w:br/>
            </w:r>
            <w:r>
              <w:rPr>
                <w:sz w:val="18"/>
              </w:rPr>
              <w:t>Insert your own screenshot showing R installed and/or the R console with the version information.</w:t>
            </w:r>
          </w:p>
        </w:tc>
      </w:tr>
    </w:tbl>
    <w:p w14:paraId="2C918258" w14:textId="77777777" w:rsidR="00E96756" w:rsidRDefault="00E96756"/>
    <w:p w14:paraId="65423558" w14:textId="77777777" w:rsidR="00E96756" w:rsidRDefault="00000000">
      <w:pPr>
        <w:pStyle w:val="Heading2"/>
      </w:pPr>
      <w:r>
        <w:t>5.2 Install RStudio</w:t>
      </w:r>
    </w:p>
    <w:p w14:paraId="380566D5" w14:textId="77777777" w:rsidR="00E96756" w:rsidRDefault="00000000">
      <w:pPr>
        <w:pStyle w:val="ListBullet"/>
      </w:pPr>
      <w:r>
        <w:t>Download RStudio Desktop from the official Posit/RStudio download page.</w:t>
      </w:r>
    </w:p>
    <w:p w14:paraId="4246C881" w14:textId="77777777" w:rsidR="00E96756" w:rsidRDefault="00000000">
      <w:pPr>
        <w:pStyle w:val="ListBullet"/>
      </w:pPr>
      <w:r>
        <w:t>Install RStudio after R is installed.</w:t>
      </w:r>
    </w:p>
    <w:p w14:paraId="3086CF83" w14:textId="77777777" w:rsidR="00E96756" w:rsidRDefault="00000000">
      <w:pPr>
        <w:pStyle w:val="ListBullet"/>
      </w:pPr>
      <w:r>
        <w:t>Launch RStudio and confirm that the Console, Source, Environment and Files/Plots panes are visible.</w:t>
      </w:r>
    </w:p>
    <w:p w14:paraId="3ED3957A" w14:textId="77777777" w:rsidR="00E96756" w:rsidRDefault="00000000">
      <w:pPr>
        <w:pStyle w:val="ListBullet"/>
      </w:pPr>
      <w:r>
        <w:t>Capture a screenshot of your RStudio environment.</w:t>
      </w:r>
    </w:p>
    <w:tbl>
      <w:tblPr>
        <w:tblW w:w="0" w:type="auto"/>
        <w:jc w:val="center"/>
        <w:tblLayout w:type="fixed"/>
        <w:tblLook w:val="04A0" w:firstRow="1" w:lastRow="0" w:firstColumn="1" w:lastColumn="0" w:noHBand="0" w:noVBand="1"/>
      </w:tblPr>
      <w:tblGrid>
        <w:gridCol w:w="10080"/>
      </w:tblGrid>
      <w:tr w:rsidR="00E96756" w14:paraId="4A49F9A6" w14:textId="77777777">
        <w:trPr>
          <w:jc w:val="center"/>
        </w:trPr>
        <w:tc>
          <w:tcPr>
            <w:tcW w:w="10080" w:type="dxa"/>
            <w:shd w:val="clear" w:color="auto" w:fill="D9EAF7"/>
            <w:vAlign w:val="center"/>
          </w:tcPr>
          <w:p w14:paraId="561A4EB3" w14:textId="77777777" w:rsidR="00E96756" w:rsidRDefault="00000000">
            <w:r>
              <w:rPr>
                <w:b/>
                <w:sz w:val="18"/>
              </w:rPr>
              <w:t>Screenshot 4 – RStudio environment</w:t>
            </w:r>
          </w:p>
        </w:tc>
      </w:tr>
      <w:tr w:rsidR="00E96756" w14:paraId="4BDBD2A0" w14:textId="77777777">
        <w:trPr>
          <w:jc w:val="center"/>
        </w:trPr>
        <w:tc>
          <w:tcPr>
            <w:tcW w:w="10080" w:type="dxa"/>
          </w:tcPr>
          <w:p w14:paraId="12FB403B" w14:textId="77777777" w:rsidR="00E96756" w:rsidRDefault="00000000">
            <w:pPr>
              <w:jc w:val="center"/>
            </w:pPr>
            <w:r>
              <w:rPr>
                <w:b/>
                <w:sz w:val="26"/>
              </w:rPr>
              <w:br/>
              <w:t>[ INSERT YOUR OWN SCREENSHOT HERE ]</w:t>
            </w:r>
            <w:r>
              <w:rPr>
                <w:b/>
                <w:sz w:val="26"/>
              </w:rPr>
              <w:br/>
            </w:r>
            <w:r>
              <w:rPr>
                <w:sz w:val="18"/>
              </w:rPr>
              <w:t>Insert your own screenshot of RStudio after installation.</w:t>
            </w:r>
          </w:p>
        </w:tc>
      </w:tr>
    </w:tbl>
    <w:p w14:paraId="4B2C30FF" w14:textId="77777777" w:rsidR="00E96756" w:rsidRDefault="00E96756"/>
    <w:p w14:paraId="79607D8D" w14:textId="77777777" w:rsidR="00E96756" w:rsidRDefault="00000000">
      <w:pPr>
        <w:pStyle w:val="Heading1"/>
      </w:pPr>
      <w:r>
        <w:t>6. Installing R Packages for Technical Analysis</w:t>
      </w:r>
    </w:p>
    <w:p w14:paraId="05BD7F0A" w14:textId="77777777" w:rsidR="00E96756" w:rsidRDefault="00000000">
      <w:r>
        <w:t xml:space="preserve">The assignment specifically identifies quantmod and TTR as required technical-analysis packages and permits other relevant packages. </w:t>
      </w:r>
      <w:r>
        <w:rPr>
          <w:i/>
        </w:rPr>
        <w:t xml:space="preserve"> fileciteturn0file0L53-L61</w:t>
      </w:r>
    </w:p>
    <w:p w14:paraId="51BF5D00" w14:textId="77777777" w:rsidR="00E96756" w:rsidRDefault="00000000">
      <w:r>
        <w:t>Run the following command in the RStudio Console:</w:t>
      </w:r>
    </w:p>
    <w:p w14:paraId="355FB5F2" w14:textId="77777777" w:rsidR="00E96756" w:rsidRDefault="00000000">
      <w:pPr>
        <w:pStyle w:val="NoSpacing"/>
      </w:pPr>
      <w:r>
        <w:rPr>
          <w:rFonts w:ascii="Consolas" w:hAnsi="Consolas"/>
          <w:sz w:val="18"/>
        </w:rPr>
        <w:t>install.packages(c("quantmod", "TTR", "ggplot2", "dplyr", "tidyr"))</w:t>
      </w:r>
    </w:p>
    <w:p w14:paraId="33D3E2CD" w14:textId="77777777" w:rsidR="00E96756" w:rsidRDefault="00000000">
      <w:r>
        <w:t>Then load the packages:</w:t>
      </w:r>
    </w:p>
    <w:p w14:paraId="62B09CCD" w14:textId="77777777" w:rsidR="00E96756" w:rsidRDefault="00000000">
      <w:pPr>
        <w:pStyle w:val="NoSpacing"/>
      </w:pPr>
      <w:r>
        <w:rPr>
          <w:rFonts w:ascii="Consolas" w:hAnsi="Consolas"/>
          <w:sz w:val="18"/>
        </w:rPr>
        <w:t>library(quantmod)</w:t>
      </w:r>
      <w:r>
        <w:rPr>
          <w:rFonts w:ascii="Consolas" w:hAnsi="Consolas"/>
          <w:sz w:val="18"/>
        </w:rPr>
        <w:br/>
        <w:t>library(TTR)</w:t>
      </w:r>
      <w:r>
        <w:rPr>
          <w:rFonts w:ascii="Consolas" w:hAnsi="Consolas"/>
          <w:sz w:val="18"/>
        </w:rPr>
        <w:br/>
      </w:r>
      <w:r>
        <w:rPr>
          <w:rFonts w:ascii="Consolas" w:hAnsi="Consolas"/>
          <w:sz w:val="18"/>
        </w:rPr>
        <w:lastRenderedPageBreak/>
        <w:t>library(ggplot2)</w:t>
      </w:r>
      <w:r>
        <w:rPr>
          <w:rFonts w:ascii="Consolas" w:hAnsi="Consolas"/>
          <w:sz w:val="18"/>
        </w:rPr>
        <w:br/>
        <w:t>library(dplyr)</w:t>
      </w:r>
      <w:r>
        <w:rPr>
          <w:rFonts w:ascii="Consolas" w:hAnsi="Consolas"/>
          <w:sz w:val="18"/>
        </w:rPr>
        <w:br/>
        <w:t>library(tidyr)</w:t>
      </w:r>
    </w:p>
    <w:tbl>
      <w:tblPr>
        <w:tblW w:w="0" w:type="auto"/>
        <w:jc w:val="center"/>
        <w:tblLayout w:type="fixed"/>
        <w:tblLook w:val="04A0" w:firstRow="1" w:lastRow="0" w:firstColumn="1" w:lastColumn="0" w:noHBand="0" w:noVBand="1"/>
      </w:tblPr>
      <w:tblGrid>
        <w:gridCol w:w="10080"/>
      </w:tblGrid>
      <w:tr w:rsidR="00E96756" w14:paraId="36834852" w14:textId="77777777">
        <w:trPr>
          <w:jc w:val="center"/>
        </w:trPr>
        <w:tc>
          <w:tcPr>
            <w:tcW w:w="10080" w:type="dxa"/>
            <w:shd w:val="clear" w:color="auto" w:fill="D9EAF7"/>
            <w:vAlign w:val="center"/>
          </w:tcPr>
          <w:p w14:paraId="2C7C4582" w14:textId="77777777" w:rsidR="00E96756" w:rsidRDefault="00000000">
            <w:r>
              <w:rPr>
                <w:b/>
                <w:sz w:val="18"/>
              </w:rPr>
              <w:t>Screenshot 5 – Package installation</w:t>
            </w:r>
          </w:p>
        </w:tc>
      </w:tr>
      <w:tr w:rsidR="00E96756" w14:paraId="1DD706A1" w14:textId="77777777">
        <w:trPr>
          <w:jc w:val="center"/>
        </w:trPr>
        <w:tc>
          <w:tcPr>
            <w:tcW w:w="10080" w:type="dxa"/>
          </w:tcPr>
          <w:p w14:paraId="657A3F30" w14:textId="77777777" w:rsidR="00E96756" w:rsidRDefault="00000000">
            <w:pPr>
              <w:jc w:val="center"/>
            </w:pPr>
            <w:r>
              <w:rPr>
                <w:b/>
                <w:sz w:val="26"/>
              </w:rPr>
              <w:br/>
              <w:t>[ INSERT YOUR OWN SCREENSHOT HERE ]</w:t>
            </w:r>
            <w:r>
              <w:rPr>
                <w:b/>
                <w:sz w:val="26"/>
              </w:rPr>
              <w:br/>
            </w:r>
            <w:r>
              <w:rPr>
                <w:sz w:val="18"/>
              </w:rPr>
              <w:t>Insert your own RStudio Console screenshot showing successful installation/loading of the required packages.</w:t>
            </w:r>
          </w:p>
        </w:tc>
      </w:tr>
    </w:tbl>
    <w:p w14:paraId="5D26216F" w14:textId="77777777" w:rsidR="00E96756" w:rsidRDefault="00E96756"/>
    <w:p w14:paraId="1ADD7C17" w14:textId="77777777" w:rsidR="00E96756" w:rsidRDefault="00000000">
      <w:pPr>
        <w:pStyle w:val="Heading1"/>
      </w:pPr>
      <w:r>
        <w:t>7. Project Configuration and portfolio.txt</w:t>
      </w:r>
    </w:p>
    <w:p w14:paraId="3DEE2CE3" w14:textId="77777777" w:rsidR="00E96756" w:rsidRDefault="00000000">
      <w:r>
        <w:t xml:space="preserve">The instructions require a text file named portfolio.txt with stock symbols listed one per line. </w:t>
      </w:r>
      <w:r>
        <w:rPr>
          <w:i/>
        </w:rPr>
        <w:t xml:space="preserve"> fileciteturn0file0L62-L65</w:t>
      </w:r>
    </w:p>
    <w:p w14:paraId="753CD295" w14:textId="77777777" w:rsidR="00E96756" w:rsidRDefault="00000000">
      <w:r>
        <w:t>For this submission, the portfolio is configured with five widely traded symbols:</w:t>
      </w:r>
    </w:p>
    <w:tbl>
      <w:tblPr>
        <w:tblStyle w:val="TableGrid"/>
        <w:tblW w:w="0" w:type="auto"/>
        <w:tblLook w:val="04A0" w:firstRow="1" w:lastRow="0" w:firstColumn="1" w:lastColumn="0" w:noHBand="0" w:noVBand="1"/>
      </w:tblPr>
      <w:tblGrid>
        <w:gridCol w:w="5035"/>
        <w:gridCol w:w="5035"/>
      </w:tblGrid>
      <w:tr w:rsidR="00E96756" w14:paraId="6D830A1B" w14:textId="77777777">
        <w:tc>
          <w:tcPr>
            <w:tcW w:w="5040" w:type="dxa"/>
            <w:vAlign w:val="center"/>
          </w:tcPr>
          <w:p w14:paraId="3967A154" w14:textId="77777777" w:rsidR="00E96756" w:rsidRDefault="00000000">
            <w:r>
              <w:rPr>
                <w:b/>
                <w:sz w:val="18"/>
              </w:rPr>
              <w:t>Line</w:t>
            </w:r>
          </w:p>
        </w:tc>
        <w:tc>
          <w:tcPr>
            <w:tcW w:w="5040" w:type="dxa"/>
            <w:vAlign w:val="center"/>
          </w:tcPr>
          <w:p w14:paraId="57A4EF74" w14:textId="77777777" w:rsidR="00E96756" w:rsidRDefault="00000000">
            <w:r>
              <w:rPr>
                <w:b/>
                <w:sz w:val="18"/>
              </w:rPr>
              <w:t>Symbol</w:t>
            </w:r>
          </w:p>
        </w:tc>
      </w:tr>
      <w:tr w:rsidR="00E96756" w14:paraId="23F42132" w14:textId="77777777">
        <w:tc>
          <w:tcPr>
            <w:tcW w:w="5040" w:type="dxa"/>
            <w:vAlign w:val="center"/>
          </w:tcPr>
          <w:p w14:paraId="5727AD43" w14:textId="77777777" w:rsidR="00E96756" w:rsidRDefault="00000000">
            <w:r>
              <w:rPr>
                <w:sz w:val="18"/>
              </w:rPr>
              <w:t>1</w:t>
            </w:r>
          </w:p>
        </w:tc>
        <w:tc>
          <w:tcPr>
            <w:tcW w:w="5040" w:type="dxa"/>
            <w:vAlign w:val="center"/>
          </w:tcPr>
          <w:p w14:paraId="282EBC22" w14:textId="77777777" w:rsidR="00E96756" w:rsidRDefault="00000000">
            <w:r>
              <w:rPr>
                <w:sz w:val="18"/>
              </w:rPr>
              <w:t>AAPL</w:t>
            </w:r>
          </w:p>
        </w:tc>
      </w:tr>
      <w:tr w:rsidR="00E96756" w14:paraId="6C8E7C16" w14:textId="77777777">
        <w:tc>
          <w:tcPr>
            <w:tcW w:w="5040" w:type="dxa"/>
            <w:vAlign w:val="center"/>
          </w:tcPr>
          <w:p w14:paraId="67AA4185" w14:textId="77777777" w:rsidR="00E96756" w:rsidRDefault="00000000">
            <w:r>
              <w:rPr>
                <w:sz w:val="18"/>
              </w:rPr>
              <w:t>2</w:t>
            </w:r>
          </w:p>
        </w:tc>
        <w:tc>
          <w:tcPr>
            <w:tcW w:w="5040" w:type="dxa"/>
            <w:vAlign w:val="center"/>
          </w:tcPr>
          <w:p w14:paraId="09A07AAA" w14:textId="77777777" w:rsidR="00E96756" w:rsidRDefault="00000000">
            <w:r>
              <w:rPr>
                <w:sz w:val="18"/>
              </w:rPr>
              <w:t>MSFT</w:t>
            </w:r>
          </w:p>
        </w:tc>
      </w:tr>
      <w:tr w:rsidR="00E96756" w14:paraId="6C4B6F41" w14:textId="77777777">
        <w:tc>
          <w:tcPr>
            <w:tcW w:w="5040" w:type="dxa"/>
            <w:vAlign w:val="center"/>
          </w:tcPr>
          <w:p w14:paraId="313B37E7" w14:textId="77777777" w:rsidR="00E96756" w:rsidRDefault="00000000">
            <w:r>
              <w:rPr>
                <w:sz w:val="18"/>
              </w:rPr>
              <w:t>3</w:t>
            </w:r>
          </w:p>
        </w:tc>
        <w:tc>
          <w:tcPr>
            <w:tcW w:w="5040" w:type="dxa"/>
            <w:vAlign w:val="center"/>
          </w:tcPr>
          <w:p w14:paraId="47DC5F93" w14:textId="77777777" w:rsidR="00E96756" w:rsidRDefault="00000000">
            <w:r>
              <w:rPr>
                <w:sz w:val="18"/>
              </w:rPr>
              <w:t>AMZN</w:t>
            </w:r>
          </w:p>
        </w:tc>
      </w:tr>
      <w:tr w:rsidR="00E96756" w14:paraId="45E58E7D" w14:textId="77777777">
        <w:tc>
          <w:tcPr>
            <w:tcW w:w="5040" w:type="dxa"/>
            <w:vAlign w:val="center"/>
          </w:tcPr>
          <w:p w14:paraId="24F7FD30" w14:textId="77777777" w:rsidR="00E96756" w:rsidRDefault="00000000">
            <w:r>
              <w:rPr>
                <w:sz w:val="18"/>
              </w:rPr>
              <w:t>4</w:t>
            </w:r>
          </w:p>
        </w:tc>
        <w:tc>
          <w:tcPr>
            <w:tcW w:w="5040" w:type="dxa"/>
            <w:vAlign w:val="center"/>
          </w:tcPr>
          <w:p w14:paraId="58B8D58E" w14:textId="77777777" w:rsidR="00E96756" w:rsidRDefault="00000000">
            <w:r>
              <w:rPr>
                <w:sz w:val="18"/>
              </w:rPr>
              <w:t>GOOGL</w:t>
            </w:r>
          </w:p>
        </w:tc>
      </w:tr>
      <w:tr w:rsidR="00E96756" w14:paraId="30636060" w14:textId="77777777">
        <w:tc>
          <w:tcPr>
            <w:tcW w:w="5040" w:type="dxa"/>
            <w:vAlign w:val="center"/>
          </w:tcPr>
          <w:p w14:paraId="12982C73" w14:textId="77777777" w:rsidR="00E96756" w:rsidRDefault="00000000">
            <w:r>
              <w:rPr>
                <w:sz w:val="18"/>
              </w:rPr>
              <w:t>5</w:t>
            </w:r>
          </w:p>
        </w:tc>
        <w:tc>
          <w:tcPr>
            <w:tcW w:w="5040" w:type="dxa"/>
            <w:vAlign w:val="center"/>
          </w:tcPr>
          <w:p w14:paraId="72EE05DA" w14:textId="77777777" w:rsidR="00E96756" w:rsidRDefault="00000000">
            <w:r>
              <w:rPr>
                <w:sz w:val="18"/>
              </w:rPr>
              <w:t>NVDA</w:t>
            </w:r>
          </w:p>
        </w:tc>
      </w:tr>
    </w:tbl>
    <w:p w14:paraId="6F75172B" w14:textId="77777777" w:rsidR="00E96756" w:rsidRDefault="00000000">
      <w:r>
        <w:t>The matching portfolio.txt file is included with the submission package.</w:t>
      </w:r>
    </w:p>
    <w:tbl>
      <w:tblPr>
        <w:tblW w:w="0" w:type="auto"/>
        <w:jc w:val="center"/>
        <w:tblLayout w:type="fixed"/>
        <w:tblLook w:val="04A0" w:firstRow="1" w:lastRow="0" w:firstColumn="1" w:lastColumn="0" w:noHBand="0" w:noVBand="1"/>
      </w:tblPr>
      <w:tblGrid>
        <w:gridCol w:w="10080"/>
      </w:tblGrid>
      <w:tr w:rsidR="00E96756" w14:paraId="6E2997A5" w14:textId="77777777">
        <w:trPr>
          <w:jc w:val="center"/>
        </w:trPr>
        <w:tc>
          <w:tcPr>
            <w:tcW w:w="10080" w:type="dxa"/>
            <w:shd w:val="clear" w:color="auto" w:fill="D9EAF7"/>
            <w:vAlign w:val="center"/>
          </w:tcPr>
          <w:p w14:paraId="7A06B3B8" w14:textId="77777777" w:rsidR="00E96756" w:rsidRDefault="00000000">
            <w:r>
              <w:rPr>
                <w:b/>
                <w:sz w:val="18"/>
              </w:rPr>
              <w:t>Screenshot 6 – portfolio.txt</w:t>
            </w:r>
          </w:p>
        </w:tc>
      </w:tr>
      <w:tr w:rsidR="00E96756" w14:paraId="6D62FFBD" w14:textId="77777777">
        <w:trPr>
          <w:jc w:val="center"/>
        </w:trPr>
        <w:tc>
          <w:tcPr>
            <w:tcW w:w="10080" w:type="dxa"/>
          </w:tcPr>
          <w:p w14:paraId="4CAB943E" w14:textId="77777777" w:rsidR="00E96756" w:rsidRDefault="00000000">
            <w:pPr>
              <w:jc w:val="center"/>
            </w:pPr>
            <w:r>
              <w:rPr>
                <w:b/>
                <w:sz w:val="26"/>
              </w:rPr>
              <w:br/>
              <w:t>[ INSERT YOUR OWN SCREENSHOT HERE ]</w:t>
            </w:r>
            <w:r>
              <w:rPr>
                <w:b/>
                <w:sz w:val="26"/>
              </w:rPr>
              <w:br/>
            </w:r>
            <w:r>
              <w:rPr>
                <w:sz w:val="18"/>
              </w:rPr>
              <w:t>Insert your own screenshot showing portfolio.txt in the Assignment2 folder or open in a text editor/RStudio.</w:t>
            </w:r>
          </w:p>
        </w:tc>
      </w:tr>
    </w:tbl>
    <w:p w14:paraId="09F9E11C" w14:textId="77777777" w:rsidR="00E96756" w:rsidRDefault="00E96756"/>
    <w:p w14:paraId="523DB4EE" w14:textId="77777777" w:rsidR="00E96756" w:rsidRDefault="00000000">
      <w:pPr>
        <w:pStyle w:val="Heading1"/>
      </w:pPr>
      <w:r>
        <w:t>8. Function for Importing Stock Data</w:t>
      </w:r>
    </w:p>
    <w:p w14:paraId="2452EC6C" w14:textId="77777777" w:rsidR="00E96756" w:rsidRDefault="00000000">
      <w:r>
        <w:t xml:space="preserve">The function load_stock_data() reads portfolio.txt, removes blank lines, loops through each symbol, uses quantmod::getSymbols() with Yahoo Finance as the data source, and stores each successful result in a named list. This meets the requirement that the stock data be loaded and stored separately for each symbol. </w:t>
      </w:r>
      <w:r>
        <w:rPr>
          <w:i/>
        </w:rPr>
        <w:t xml:space="preserve"> fileciteturn0file0L66-L75</w:t>
      </w:r>
    </w:p>
    <w:p w14:paraId="1C44BC89" w14:textId="77777777" w:rsidR="00E96756" w:rsidRDefault="00000000">
      <w:r>
        <w:t>Core implementation:</w:t>
      </w:r>
    </w:p>
    <w:p w14:paraId="14018A52" w14:textId="77777777" w:rsidR="00E96756" w:rsidRDefault="00000000">
      <w:pPr>
        <w:pStyle w:val="NoSpacing"/>
      </w:pPr>
      <w:r>
        <w:rPr>
          <w:rFonts w:ascii="Consolas" w:hAnsi="Consolas"/>
          <w:sz w:val="17"/>
        </w:rPr>
        <w:t>load_stock_data &lt;- function(portfolio_file = "portfolio.txt",</w:t>
      </w:r>
      <w:r>
        <w:rPr>
          <w:rFonts w:ascii="Consolas" w:hAnsi="Consolas"/>
          <w:sz w:val="17"/>
        </w:rPr>
        <w:br/>
        <w:t xml:space="preserve">                             from = Sys.Date() - 365) {</w:t>
      </w:r>
      <w:r>
        <w:rPr>
          <w:rFonts w:ascii="Consolas" w:hAnsi="Consolas"/>
          <w:sz w:val="17"/>
        </w:rPr>
        <w:br/>
        <w:t xml:space="preserve">  symbols &lt;- trimws(readLines(portfolio_file, warn = FALSE))</w:t>
      </w:r>
      <w:r>
        <w:rPr>
          <w:rFonts w:ascii="Consolas" w:hAnsi="Consolas"/>
          <w:sz w:val="17"/>
        </w:rPr>
        <w:br/>
        <w:t xml:space="preserve">  symbols &lt;- symbols[nzchar(symbols)]</w:t>
      </w:r>
      <w:r>
        <w:rPr>
          <w:rFonts w:ascii="Consolas" w:hAnsi="Consolas"/>
          <w:sz w:val="17"/>
        </w:rPr>
        <w:br/>
        <w:t xml:space="preserve">  stock_data &lt;- list()</w:t>
      </w:r>
      <w:r>
        <w:rPr>
          <w:rFonts w:ascii="Consolas" w:hAnsi="Consolas"/>
          <w:sz w:val="17"/>
        </w:rPr>
        <w:br/>
      </w:r>
      <w:r>
        <w:rPr>
          <w:rFonts w:ascii="Consolas" w:hAnsi="Consolas"/>
          <w:sz w:val="17"/>
        </w:rPr>
        <w:br/>
        <w:t xml:space="preserve">  for (symbol in symbols) {</w:t>
      </w:r>
      <w:r>
        <w:rPr>
          <w:rFonts w:ascii="Consolas" w:hAnsi="Consolas"/>
          <w:sz w:val="17"/>
        </w:rPr>
        <w:br/>
        <w:t xml:space="preserve">    x &lt;- getSymbols(Symbols = symbol, src = "yahoo",</w:t>
      </w:r>
      <w:r>
        <w:rPr>
          <w:rFonts w:ascii="Consolas" w:hAnsi="Consolas"/>
          <w:sz w:val="17"/>
        </w:rPr>
        <w:br/>
        <w:t xml:space="preserve">                    from = from, auto.assign = FALSE)</w:t>
      </w:r>
      <w:r>
        <w:rPr>
          <w:rFonts w:ascii="Consolas" w:hAnsi="Consolas"/>
          <w:sz w:val="17"/>
        </w:rPr>
        <w:br/>
        <w:t xml:space="preserve">    stock_data[[symbol]] &lt;- x</w:t>
      </w:r>
      <w:r>
        <w:rPr>
          <w:rFonts w:ascii="Consolas" w:hAnsi="Consolas"/>
          <w:sz w:val="17"/>
        </w:rPr>
        <w:br/>
        <w:t xml:space="preserve">  }</w:t>
      </w:r>
      <w:r>
        <w:rPr>
          <w:rFonts w:ascii="Consolas" w:hAnsi="Consolas"/>
          <w:sz w:val="17"/>
        </w:rPr>
        <w:br/>
      </w:r>
      <w:r>
        <w:rPr>
          <w:rFonts w:ascii="Consolas" w:hAnsi="Consolas"/>
          <w:sz w:val="17"/>
        </w:rPr>
        <w:lastRenderedPageBreak/>
        <w:t xml:space="preserve">  return(stock_data)</w:t>
      </w:r>
      <w:r>
        <w:rPr>
          <w:rFonts w:ascii="Consolas" w:hAnsi="Consolas"/>
          <w:sz w:val="17"/>
        </w:rPr>
        <w:br/>
        <w:t>}</w:t>
      </w:r>
    </w:p>
    <w:p w14:paraId="1A242842" w14:textId="77777777" w:rsidR="00E96756" w:rsidRDefault="00000000">
      <w:r>
        <w:t>The complete, error-handled implementation is supplied in technical_analysis_functions.R.</w:t>
      </w:r>
    </w:p>
    <w:tbl>
      <w:tblPr>
        <w:tblW w:w="0" w:type="auto"/>
        <w:jc w:val="center"/>
        <w:tblLayout w:type="fixed"/>
        <w:tblLook w:val="04A0" w:firstRow="1" w:lastRow="0" w:firstColumn="1" w:lastColumn="0" w:noHBand="0" w:noVBand="1"/>
      </w:tblPr>
      <w:tblGrid>
        <w:gridCol w:w="10080"/>
      </w:tblGrid>
      <w:tr w:rsidR="00E96756" w14:paraId="6003F024" w14:textId="77777777">
        <w:trPr>
          <w:jc w:val="center"/>
        </w:trPr>
        <w:tc>
          <w:tcPr>
            <w:tcW w:w="10080" w:type="dxa"/>
            <w:shd w:val="clear" w:color="auto" w:fill="D9EAF7"/>
            <w:vAlign w:val="center"/>
          </w:tcPr>
          <w:p w14:paraId="782935DA" w14:textId="77777777" w:rsidR="00E96756" w:rsidRDefault="00000000">
            <w:r>
              <w:rPr>
                <w:b/>
                <w:sz w:val="18"/>
              </w:rPr>
              <w:t>Screenshot 7 – Imported stock data</w:t>
            </w:r>
          </w:p>
        </w:tc>
      </w:tr>
      <w:tr w:rsidR="00E96756" w14:paraId="064E055E" w14:textId="77777777">
        <w:trPr>
          <w:jc w:val="center"/>
        </w:trPr>
        <w:tc>
          <w:tcPr>
            <w:tcW w:w="10080" w:type="dxa"/>
          </w:tcPr>
          <w:p w14:paraId="12209057" w14:textId="77777777" w:rsidR="00E96756" w:rsidRDefault="00000000">
            <w:pPr>
              <w:jc w:val="center"/>
            </w:pPr>
            <w:r>
              <w:rPr>
                <w:b/>
                <w:sz w:val="26"/>
              </w:rPr>
              <w:br/>
              <w:t>[ INSERT YOUR OWN SCREENSHOT HERE ]</w:t>
            </w:r>
            <w:r>
              <w:rPr>
                <w:b/>
                <w:sz w:val="26"/>
              </w:rPr>
              <w:br/>
            </w:r>
            <w:r>
              <w:rPr>
                <w:sz w:val="18"/>
              </w:rPr>
              <w:t>Run the import function in RStudio and insert a screenshot showing successful data loaded for the portfolio symbols.</w:t>
            </w:r>
          </w:p>
        </w:tc>
      </w:tr>
    </w:tbl>
    <w:p w14:paraId="7A309D9E" w14:textId="77777777" w:rsidR="00E96756" w:rsidRDefault="00E96756"/>
    <w:p w14:paraId="361BB8A0" w14:textId="77777777" w:rsidR="00E96756" w:rsidRDefault="00000000">
      <w:pPr>
        <w:pStyle w:val="Heading1"/>
      </w:pPr>
      <w:r>
        <w:t>9. Function for Computing Basic Statistics</w:t>
      </w:r>
    </w:p>
    <w:p w14:paraId="6086A046" w14:textId="77777777" w:rsidR="00E96756" w:rsidRDefault="00000000">
      <w:r>
        <w:t xml:space="preserve">The assignment requires moving average, mean, mode, median, and standard deviation for each stock's data. </w:t>
      </w:r>
      <w:r>
        <w:rPr>
          <w:i/>
        </w:rPr>
        <w:t xml:space="preserve"> fileciteturn0file0L76-L82</w:t>
      </w:r>
    </w:p>
    <w:p w14:paraId="27BF8894" w14:textId="77777777" w:rsidR="00E96756" w:rsidRDefault="00000000">
      <w:r>
        <w:t>The submitted function uses closing prices. A 20-day simple moving average is used as the moving-average measure. The mode is calculated after rounding closing prices to two decimals; when every rounded value occurs only once, the function returns NA rather than reporting an arbitrary value as a meaningful mode.</w:t>
      </w:r>
    </w:p>
    <w:p w14:paraId="79E765DC" w14:textId="77777777" w:rsidR="00E96756" w:rsidRDefault="00000000">
      <w:pPr>
        <w:pStyle w:val="NoSpacing"/>
      </w:pPr>
      <w:r>
        <w:rPr>
          <w:rFonts w:ascii="Consolas" w:hAnsi="Consolas"/>
          <w:sz w:val="17"/>
        </w:rPr>
        <w:t>calculate_statistics &lt;- function(stock_df, ma_n = 20) {</w:t>
      </w:r>
      <w:r>
        <w:rPr>
          <w:rFonts w:ascii="Consolas" w:hAnsi="Consolas"/>
          <w:sz w:val="17"/>
        </w:rPr>
        <w:br/>
        <w:t xml:space="preserve">  close_prices &lt;- as.numeric(Cl(stock_df))</w:t>
      </w:r>
      <w:r>
        <w:rPr>
          <w:rFonts w:ascii="Consolas" w:hAnsi="Consolas"/>
          <w:sz w:val="17"/>
        </w:rPr>
        <w:br/>
        <w:t xml:space="preserve">  close_prices &lt;- close_prices[is.finite(close_prices)]</w:t>
      </w:r>
      <w:r>
        <w:rPr>
          <w:rFonts w:ascii="Consolas" w:hAnsi="Consolas"/>
          <w:sz w:val="17"/>
        </w:rPr>
        <w:br/>
      </w:r>
      <w:r>
        <w:rPr>
          <w:rFonts w:ascii="Consolas" w:hAnsi="Consolas"/>
          <w:sz w:val="17"/>
        </w:rPr>
        <w:br/>
        <w:t xml:space="preserve">  ma_values &lt;- SMA(close_prices, n = ma_n)</w:t>
      </w:r>
      <w:r>
        <w:rPr>
          <w:rFonts w:ascii="Consolas" w:hAnsi="Consolas"/>
          <w:sz w:val="17"/>
        </w:rPr>
        <w:br/>
      </w:r>
      <w:r>
        <w:rPr>
          <w:rFonts w:ascii="Consolas" w:hAnsi="Consolas"/>
          <w:sz w:val="17"/>
        </w:rPr>
        <w:br/>
        <w:t xml:space="preserve">  data.frame(</w:t>
      </w:r>
      <w:r>
        <w:rPr>
          <w:rFonts w:ascii="Consolas" w:hAnsi="Consolas"/>
          <w:sz w:val="17"/>
        </w:rPr>
        <w:br/>
        <w:t xml:space="preserve">    Observations = length(close_prices),</w:t>
      </w:r>
      <w:r>
        <w:rPr>
          <w:rFonts w:ascii="Consolas" w:hAnsi="Consolas"/>
          <w:sz w:val="17"/>
        </w:rPr>
        <w:br/>
        <w:t xml:space="preserve">    Moving_Average_20_Day = as.numeric(tail(na.omit(ma_values), 1)),</w:t>
      </w:r>
      <w:r>
        <w:rPr>
          <w:rFonts w:ascii="Consolas" w:hAnsi="Consolas"/>
          <w:sz w:val="17"/>
        </w:rPr>
        <w:br/>
        <w:t xml:space="preserve">    Mean = mean(close_prices),</w:t>
      </w:r>
      <w:r>
        <w:rPr>
          <w:rFonts w:ascii="Consolas" w:hAnsi="Consolas"/>
          <w:sz w:val="17"/>
        </w:rPr>
        <w:br/>
        <w:t xml:space="preserve">    Mode = calculate_mode(round(close_prices, 2)),</w:t>
      </w:r>
      <w:r>
        <w:rPr>
          <w:rFonts w:ascii="Consolas" w:hAnsi="Consolas"/>
          <w:sz w:val="17"/>
        </w:rPr>
        <w:br/>
        <w:t xml:space="preserve">    Median = median(close_prices),</w:t>
      </w:r>
      <w:r>
        <w:rPr>
          <w:rFonts w:ascii="Consolas" w:hAnsi="Consolas"/>
          <w:sz w:val="17"/>
        </w:rPr>
        <w:br/>
        <w:t xml:space="preserve">    Standard_Deviation = sd(close_prices)</w:t>
      </w:r>
      <w:r>
        <w:rPr>
          <w:rFonts w:ascii="Consolas" w:hAnsi="Consolas"/>
          <w:sz w:val="17"/>
        </w:rPr>
        <w:br/>
        <w:t xml:space="preserve">  )</w:t>
      </w:r>
      <w:r>
        <w:rPr>
          <w:rFonts w:ascii="Consolas" w:hAnsi="Consolas"/>
          <w:sz w:val="17"/>
        </w:rPr>
        <w:br/>
        <w:t>}</w:t>
      </w:r>
    </w:p>
    <w:tbl>
      <w:tblPr>
        <w:tblW w:w="0" w:type="auto"/>
        <w:jc w:val="center"/>
        <w:tblLayout w:type="fixed"/>
        <w:tblLook w:val="04A0" w:firstRow="1" w:lastRow="0" w:firstColumn="1" w:lastColumn="0" w:noHBand="0" w:noVBand="1"/>
      </w:tblPr>
      <w:tblGrid>
        <w:gridCol w:w="10080"/>
      </w:tblGrid>
      <w:tr w:rsidR="00E96756" w14:paraId="35D3D6CA" w14:textId="77777777">
        <w:trPr>
          <w:jc w:val="center"/>
        </w:trPr>
        <w:tc>
          <w:tcPr>
            <w:tcW w:w="10080" w:type="dxa"/>
            <w:shd w:val="clear" w:color="auto" w:fill="D9EAF7"/>
            <w:vAlign w:val="center"/>
          </w:tcPr>
          <w:p w14:paraId="3D3BAFCB" w14:textId="77777777" w:rsidR="00E96756" w:rsidRDefault="00000000">
            <w:r>
              <w:rPr>
                <w:b/>
                <w:sz w:val="18"/>
              </w:rPr>
              <w:t>Screenshot 8 – Statistics output</w:t>
            </w:r>
          </w:p>
        </w:tc>
      </w:tr>
      <w:tr w:rsidR="00E96756" w14:paraId="2F606B46" w14:textId="77777777">
        <w:trPr>
          <w:jc w:val="center"/>
        </w:trPr>
        <w:tc>
          <w:tcPr>
            <w:tcW w:w="10080" w:type="dxa"/>
          </w:tcPr>
          <w:p w14:paraId="1AE3C745" w14:textId="77777777" w:rsidR="00E96756" w:rsidRDefault="00000000">
            <w:pPr>
              <w:jc w:val="center"/>
            </w:pPr>
            <w:r>
              <w:rPr>
                <w:b/>
                <w:sz w:val="26"/>
              </w:rPr>
              <w:br/>
              <w:t>[ INSERT YOUR OWN SCREENSHOT HERE ]</w:t>
            </w:r>
            <w:r>
              <w:rPr>
                <w:b/>
                <w:sz w:val="26"/>
              </w:rPr>
              <w:br/>
            </w:r>
            <w:r>
              <w:rPr>
                <w:sz w:val="18"/>
              </w:rPr>
              <w:t>Insert your own RStudio Console screenshot showing the calculated statistics table for all loaded stocks.</w:t>
            </w:r>
          </w:p>
        </w:tc>
      </w:tr>
    </w:tbl>
    <w:p w14:paraId="210021AA" w14:textId="77777777" w:rsidR="00E96756" w:rsidRDefault="00E96756"/>
    <w:p w14:paraId="1D184A4E" w14:textId="77777777" w:rsidR="00E96756" w:rsidRDefault="00000000">
      <w:pPr>
        <w:pStyle w:val="Heading1"/>
      </w:pPr>
      <w:r>
        <w:t>10. Data Display Output and Visualizations</w:t>
      </w:r>
    </w:p>
    <w:p w14:paraId="47E75A1E" w14:textId="77777777" w:rsidR="00E96756" w:rsidRDefault="00000000">
      <w:r>
        <w:t xml:space="preserve">The assignment asks for customized utilities to display the loaded data frames and encourages exploration of stock-data presentation. </w:t>
      </w:r>
      <w:r>
        <w:rPr>
          <w:i/>
        </w:rPr>
        <w:t xml:space="preserve"> fileciteturn0file0L83-L89</w:t>
      </w:r>
    </w:p>
    <w:p w14:paraId="11790B31" w14:textId="77777777" w:rsidR="00E96756" w:rsidRDefault="00000000">
      <w:r>
        <w:t>The display script produces:</w:t>
      </w:r>
    </w:p>
    <w:p w14:paraId="6BAF058E" w14:textId="77777777" w:rsidR="00E96756" w:rsidRDefault="00000000">
      <w:pPr>
        <w:pStyle w:val="ListBullet"/>
      </w:pPr>
      <w:r>
        <w:t>The first 10 rows of imported data for each stock.</w:t>
      </w:r>
    </w:p>
    <w:p w14:paraId="3474FF9D" w14:textId="77777777" w:rsidR="00E96756" w:rsidRDefault="00000000">
      <w:pPr>
        <w:pStyle w:val="ListBullet"/>
      </w:pPr>
      <w:r>
        <w:t>A portfolio statistics table containing the required statistics.</w:t>
      </w:r>
    </w:p>
    <w:p w14:paraId="077EFA96" w14:textId="77777777" w:rsidR="00E96756" w:rsidRDefault="00000000">
      <w:pPr>
        <w:pStyle w:val="ListBullet"/>
      </w:pPr>
      <w:r>
        <w:t>A faceted line chart of closing prices for the last 12 months.</w:t>
      </w:r>
    </w:p>
    <w:p w14:paraId="2D600A16" w14:textId="77777777" w:rsidR="00E96756" w:rsidRDefault="00000000">
      <w:pPr>
        <w:pStyle w:val="ListBullet"/>
      </w:pPr>
      <w:r>
        <w:lastRenderedPageBreak/>
        <w:t>A mean-versus-median comparison chart.</w:t>
      </w:r>
    </w:p>
    <w:p w14:paraId="586FAD4E" w14:textId="77777777" w:rsidR="00E96756" w:rsidRDefault="00000000">
      <w:pPr>
        <w:pStyle w:val="ListBullet"/>
      </w:pPr>
      <w:r>
        <w:t>A closing-price versus 20-day moving-average chart.</w:t>
      </w:r>
    </w:p>
    <w:p w14:paraId="4F5875D5" w14:textId="77777777" w:rsidR="00E96756" w:rsidRDefault="00000000">
      <w:r>
        <w:t>Run:</w:t>
      </w:r>
    </w:p>
    <w:p w14:paraId="0FAD46D2" w14:textId="77777777" w:rsidR="00E96756" w:rsidRDefault="00000000">
      <w:pPr>
        <w:pStyle w:val="NoSpacing"/>
      </w:pPr>
      <w:r>
        <w:rPr>
          <w:rFonts w:ascii="Consolas" w:hAnsi="Consolas"/>
        </w:rPr>
        <w:t>source("display_visualizations.R")</w:t>
      </w:r>
    </w:p>
    <w:tbl>
      <w:tblPr>
        <w:tblW w:w="0" w:type="auto"/>
        <w:jc w:val="center"/>
        <w:tblLayout w:type="fixed"/>
        <w:tblLook w:val="04A0" w:firstRow="1" w:lastRow="0" w:firstColumn="1" w:lastColumn="0" w:noHBand="0" w:noVBand="1"/>
      </w:tblPr>
      <w:tblGrid>
        <w:gridCol w:w="10080"/>
      </w:tblGrid>
      <w:tr w:rsidR="00E96756" w14:paraId="7FB355F7" w14:textId="77777777">
        <w:trPr>
          <w:jc w:val="center"/>
        </w:trPr>
        <w:tc>
          <w:tcPr>
            <w:tcW w:w="10080" w:type="dxa"/>
            <w:shd w:val="clear" w:color="auto" w:fill="D9EAF7"/>
            <w:vAlign w:val="center"/>
          </w:tcPr>
          <w:p w14:paraId="0582A2FC" w14:textId="77777777" w:rsidR="00E96756" w:rsidRDefault="00000000">
            <w:r>
              <w:rPr>
                <w:b/>
                <w:sz w:val="18"/>
              </w:rPr>
              <w:t>Screenshot 9 – Visualization output</w:t>
            </w:r>
          </w:p>
        </w:tc>
      </w:tr>
      <w:tr w:rsidR="00E96756" w14:paraId="7C11E55D" w14:textId="77777777">
        <w:trPr>
          <w:jc w:val="center"/>
        </w:trPr>
        <w:tc>
          <w:tcPr>
            <w:tcW w:w="10080" w:type="dxa"/>
          </w:tcPr>
          <w:p w14:paraId="1DF5DC52" w14:textId="77777777" w:rsidR="00E96756" w:rsidRDefault="00000000">
            <w:pPr>
              <w:jc w:val="center"/>
            </w:pPr>
            <w:r>
              <w:rPr>
                <w:b/>
                <w:sz w:val="26"/>
              </w:rPr>
              <w:br/>
              <w:t>[ INSERT YOUR OWN SCREENSHOT HERE ]</w:t>
            </w:r>
            <w:r>
              <w:rPr>
                <w:b/>
                <w:sz w:val="26"/>
              </w:rPr>
              <w:br/>
            </w:r>
            <w:r>
              <w:rPr>
                <w:sz w:val="18"/>
              </w:rPr>
              <w:t>Insert your own RStudio Plots-pane screenshot showing the generated stock-data visualization(s).</w:t>
            </w:r>
          </w:p>
        </w:tc>
      </w:tr>
    </w:tbl>
    <w:p w14:paraId="55992E19" w14:textId="77777777" w:rsidR="00E96756" w:rsidRDefault="00E96756"/>
    <w:p w14:paraId="708A6519" w14:textId="77777777" w:rsidR="00E96756" w:rsidRDefault="00000000">
      <w:pPr>
        <w:pStyle w:val="Heading1"/>
      </w:pPr>
      <w:r>
        <w:t>11. Results and Interpretation</w:t>
      </w:r>
    </w:p>
    <w:p w14:paraId="08555F21" w14:textId="77777777" w:rsidR="00E96756" w:rsidRDefault="00000000">
      <w:r>
        <w:t>After execution, record the actual results generated on the day of submission. The code intentionally uses a rolling one-year period ending on the execution date, so numerical values will change over time. Do not type invented values.</w:t>
      </w:r>
    </w:p>
    <w:tbl>
      <w:tblPr>
        <w:tblStyle w:val="TableGrid"/>
        <w:tblW w:w="0" w:type="auto"/>
        <w:tblLook w:val="04A0" w:firstRow="1" w:lastRow="0" w:firstColumn="1" w:lastColumn="0" w:noHBand="0" w:noVBand="1"/>
      </w:tblPr>
      <w:tblGrid>
        <w:gridCol w:w="1439"/>
        <w:gridCol w:w="1440"/>
        <w:gridCol w:w="1438"/>
        <w:gridCol w:w="1438"/>
        <w:gridCol w:w="1438"/>
        <w:gridCol w:w="1439"/>
        <w:gridCol w:w="1438"/>
      </w:tblGrid>
      <w:tr w:rsidR="00E96756" w14:paraId="3EFEA661" w14:textId="77777777">
        <w:tc>
          <w:tcPr>
            <w:tcW w:w="1440" w:type="dxa"/>
            <w:shd w:val="clear" w:color="auto" w:fill="D9EAF7"/>
            <w:vAlign w:val="center"/>
          </w:tcPr>
          <w:p w14:paraId="4E2F2FF5" w14:textId="77777777" w:rsidR="00E96756" w:rsidRDefault="00000000">
            <w:r>
              <w:rPr>
                <w:b/>
                <w:sz w:val="18"/>
              </w:rPr>
              <w:t>Symbol</w:t>
            </w:r>
          </w:p>
        </w:tc>
        <w:tc>
          <w:tcPr>
            <w:tcW w:w="1440" w:type="dxa"/>
            <w:shd w:val="clear" w:color="auto" w:fill="D9EAF7"/>
            <w:vAlign w:val="center"/>
          </w:tcPr>
          <w:p w14:paraId="034FA1F9" w14:textId="77777777" w:rsidR="00E96756" w:rsidRDefault="00000000">
            <w:r>
              <w:rPr>
                <w:b/>
                <w:sz w:val="18"/>
              </w:rPr>
              <w:t>Observations</w:t>
            </w:r>
          </w:p>
        </w:tc>
        <w:tc>
          <w:tcPr>
            <w:tcW w:w="1440" w:type="dxa"/>
            <w:shd w:val="clear" w:color="auto" w:fill="D9EAF7"/>
            <w:vAlign w:val="center"/>
          </w:tcPr>
          <w:p w14:paraId="21058A60" w14:textId="77777777" w:rsidR="00E96756" w:rsidRDefault="00000000">
            <w:r>
              <w:rPr>
                <w:b/>
                <w:sz w:val="18"/>
              </w:rPr>
              <w:t>20-Day MA</w:t>
            </w:r>
          </w:p>
        </w:tc>
        <w:tc>
          <w:tcPr>
            <w:tcW w:w="1440" w:type="dxa"/>
            <w:shd w:val="clear" w:color="auto" w:fill="D9EAF7"/>
            <w:vAlign w:val="center"/>
          </w:tcPr>
          <w:p w14:paraId="6C9A5233" w14:textId="77777777" w:rsidR="00E96756" w:rsidRDefault="00000000">
            <w:r>
              <w:rPr>
                <w:b/>
                <w:sz w:val="18"/>
              </w:rPr>
              <w:t>Mean</w:t>
            </w:r>
          </w:p>
        </w:tc>
        <w:tc>
          <w:tcPr>
            <w:tcW w:w="1440" w:type="dxa"/>
            <w:shd w:val="clear" w:color="auto" w:fill="D9EAF7"/>
            <w:vAlign w:val="center"/>
          </w:tcPr>
          <w:p w14:paraId="775070C0" w14:textId="77777777" w:rsidR="00E96756" w:rsidRDefault="00000000">
            <w:r>
              <w:rPr>
                <w:b/>
                <w:sz w:val="18"/>
              </w:rPr>
              <w:t>Mode</w:t>
            </w:r>
          </w:p>
        </w:tc>
        <w:tc>
          <w:tcPr>
            <w:tcW w:w="1440" w:type="dxa"/>
            <w:shd w:val="clear" w:color="auto" w:fill="D9EAF7"/>
            <w:vAlign w:val="center"/>
          </w:tcPr>
          <w:p w14:paraId="64026A43" w14:textId="77777777" w:rsidR="00E96756" w:rsidRDefault="00000000">
            <w:r>
              <w:rPr>
                <w:b/>
                <w:sz w:val="18"/>
              </w:rPr>
              <w:t>Median</w:t>
            </w:r>
          </w:p>
        </w:tc>
        <w:tc>
          <w:tcPr>
            <w:tcW w:w="1440" w:type="dxa"/>
            <w:shd w:val="clear" w:color="auto" w:fill="D9EAF7"/>
            <w:vAlign w:val="center"/>
          </w:tcPr>
          <w:p w14:paraId="4BB37790" w14:textId="77777777" w:rsidR="00E96756" w:rsidRDefault="00000000">
            <w:r>
              <w:rPr>
                <w:b/>
                <w:sz w:val="18"/>
              </w:rPr>
              <w:t>Std. Dev.</w:t>
            </w:r>
          </w:p>
        </w:tc>
      </w:tr>
      <w:tr w:rsidR="00E96756" w14:paraId="5B544152" w14:textId="77777777">
        <w:tc>
          <w:tcPr>
            <w:tcW w:w="1440" w:type="dxa"/>
            <w:vAlign w:val="center"/>
          </w:tcPr>
          <w:p w14:paraId="4A41B3A0" w14:textId="77777777" w:rsidR="00E96756" w:rsidRDefault="00000000">
            <w:r>
              <w:rPr>
                <w:sz w:val="18"/>
              </w:rPr>
              <w:t>AAPL</w:t>
            </w:r>
          </w:p>
        </w:tc>
        <w:tc>
          <w:tcPr>
            <w:tcW w:w="1440" w:type="dxa"/>
            <w:vAlign w:val="center"/>
          </w:tcPr>
          <w:p w14:paraId="5594D98A" w14:textId="77777777" w:rsidR="00E96756" w:rsidRDefault="00000000">
            <w:r>
              <w:rPr>
                <w:sz w:val="18"/>
              </w:rPr>
              <w:t>[RUN R]</w:t>
            </w:r>
          </w:p>
        </w:tc>
        <w:tc>
          <w:tcPr>
            <w:tcW w:w="1440" w:type="dxa"/>
            <w:vAlign w:val="center"/>
          </w:tcPr>
          <w:p w14:paraId="4A6A69DC" w14:textId="77777777" w:rsidR="00E96756" w:rsidRDefault="00000000">
            <w:r>
              <w:rPr>
                <w:sz w:val="18"/>
              </w:rPr>
              <w:t>[RUN R]</w:t>
            </w:r>
          </w:p>
        </w:tc>
        <w:tc>
          <w:tcPr>
            <w:tcW w:w="1440" w:type="dxa"/>
            <w:vAlign w:val="center"/>
          </w:tcPr>
          <w:p w14:paraId="6F6BF7E2" w14:textId="77777777" w:rsidR="00E96756" w:rsidRDefault="00000000">
            <w:r>
              <w:rPr>
                <w:sz w:val="18"/>
              </w:rPr>
              <w:t>[RUN R]</w:t>
            </w:r>
          </w:p>
        </w:tc>
        <w:tc>
          <w:tcPr>
            <w:tcW w:w="1440" w:type="dxa"/>
            <w:vAlign w:val="center"/>
          </w:tcPr>
          <w:p w14:paraId="1C118693" w14:textId="77777777" w:rsidR="00E96756" w:rsidRDefault="00000000">
            <w:r>
              <w:rPr>
                <w:sz w:val="18"/>
              </w:rPr>
              <w:t>[RUN R/NA]</w:t>
            </w:r>
          </w:p>
        </w:tc>
        <w:tc>
          <w:tcPr>
            <w:tcW w:w="1440" w:type="dxa"/>
            <w:vAlign w:val="center"/>
          </w:tcPr>
          <w:p w14:paraId="67647769" w14:textId="77777777" w:rsidR="00E96756" w:rsidRDefault="00000000">
            <w:r>
              <w:rPr>
                <w:sz w:val="18"/>
              </w:rPr>
              <w:t>[RUN R]</w:t>
            </w:r>
          </w:p>
        </w:tc>
        <w:tc>
          <w:tcPr>
            <w:tcW w:w="1440" w:type="dxa"/>
            <w:vAlign w:val="center"/>
          </w:tcPr>
          <w:p w14:paraId="1445F853" w14:textId="77777777" w:rsidR="00E96756" w:rsidRDefault="00000000">
            <w:r>
              <w:rPr>
                <w:sz w:val="18"/>
              </w:rPr>
              <w:t>[RUN R]</w:t>
            </w:r>
          </w:p>
        </w:tc>
      </w:tr>
      <w:tr w:rsidR="00E96756" w14:paraId="65E15550" w14:textId="77777777">
        <w:tc>
          <w:tcPr>
            <w:tcW w:w="1440" w:type="dxa"/>
            <w:vAlign w:val="center"/>
          </w:tcPr>
          <w:p w14:paraId="4A5AD755" w14:textId="77777777" w:rsidR="00E96756" w:rsidRDefault="00000000">
            <w:r>
              <w:rPr>
                <w:sz w:val="18"/>
              </w:rPr>
              <w:t>MSFT</w:t>
            </w:r>
          </w:p>
        </w:tc>
        <w:tc>
          <w:tcPr>
            <w:tcW w:w="1440" w:type="dxa"/>
            <w:vAlign w:val="center"/>
          </w:tcPr>
          <w:p w14:paraId="1A03AAFA" w14:textId="77777777" w:rsidR="00E96756" w:rsidRDefault="00000000">
            <w:r>
              <w:rPr>
                <w:sz w:val="18"/>
              </w:rPr>
              <w:t>[RUN R]</w:t>
            </w:r>
          </w:p>
        </w:tc>
        <w:tc>
          <w:tcPr>
            <w:tcW w:w="1440" w:type="dxa"/>
            <w:vAlign w:val="center"/>
          </w:tcPr>
          <w:p w14:paraId="19C2FD28" w14:textId="77777777" w:rsidR="00E96756" w:rsidRDefault="00000000">
            <w:r>
              <w:rPr>
                <w:sz w:val="18"/>
              </w:rPr>
              <w:t>[RUN R]</w:t>
            </w:r>
          </w:p>
        </w:tc>
        <w:tc>
          <w:tcPr>
            <w:tcW w:w="1440" w:type="dxa"/>
            <w:vAlign w:val="center"/>
          </w:tcPr>
          <w:p w14:paraId="6876B42E" w14:textId="77777777" w:rsidR="00E96756" w:rsidRDefault="00000000">
            <w:r>
              <w:rPr>
                <w:sz w:val="18"/>
              </w:rPr>
              <w:t>[RUN R]</w:t>
            </w:r>
          </w:p>
        </w:tc>
        <w:tc>
          <w:tcPr>
            <w:tcW w:w="1440" w:type="dxa"/>
            <w:vAlign w:val="center"/>
          </w:tcPr>
          <w:p w14:paraId="2CEB41F2" w14:textId="77777777" w:rsidR="00E96756" w:rsidRDefault="00000000">
            <w:r>
              <w:rPr>
                <w:sz w:val="18"/>
              </w:rPr>
              <w:t>[RUN R/NA]</w:t>
            </w:r>
          </w:p>
        </w:tc>
        <w:tc>
          <w:tcPr>
            <w:tcW w:w="1440" w:type="dxa"/>
            <w:vAlign w:val="center"/>
          </w:tcPr>
          <w:p w14:paraId="584DB6B5" w14:textId="77777777" w:rsidR="00E96756" w:rsidRDefault="00000000">
            <w:r>
              <w:rPr>
                <w:sz w:val="18"/>
              </w:rPr>
              <w:t>[RUN R]</w:t>
            </w:r>
          </w:p>
        </w:tc>
        <w:tc>
          <w:tcPr>
            <w:tcW w:w="1440" w:type="dxa"/>
            <w:vAlign w:val="center"/>
          </w:tcPr>
          <w:p w14:paraId="386716C5" w14:textId="77777777" w:rsidR="00E96756" w:rsidRDefault="00000000">
            <w:r>
              <w:rPr>
                <w:sz w:val="18"/>
              </w:rPr>
              <w:t>[RUN R]</w:t>
            </w:r>
          </w:p>
        </w:tc>
      </w:tr>
      <w:tr w:rsidR="00E96756" w14:paraId="718D50AA" w14:textId="77777777">
        <w:tc>
          <w:tcPr>
            <w:tcW w:w="1440" w:type="dxa"/>
            <w:vAlign w:val="center"/>
          </w:tcPr>
          <w:p w14:paraId="1092BE6C" w14:textId="77777777" w:rsidR="00E96756" w:rsidRDefault="00000000">
            <w:r>
              <w:rPr>
                <w:sz w:val="18"/>
              </w:rPr>
              <w:t>AMZN</w:t>
            </w:r>
          </w:p>
        </w:tc>
        <w:tc>
          <w:tcPr>
            <w:tcW w:w="1440" w:type="dxa"/>
            <w:vAlign w:val="center"/>
          </w:tcPr>
          <w:p w14:paraId="689FFF56" w14:textId="77777777" w:rsidR="00E96756" w:rsidRDefault="00000000">
            <w:r>
              <w:rPr>
                <w:sz w:val="18"/>
              </w:rPr>
              <w:t>[RUN R]</w:t>
            </w:r>
          </w:p>
        </w:tc>
        <w:tc>
          <w:tcPr>
            <w:tcW w:w="1440" w:type="dxa"/>
            <w:vAlign w:val="center"/>
          </w:tcPr>
          <w:p w14:paraId="5D1378BB" w14:textId="77777777" w:rsidR="00E96756" w:rsidRDefault="00000000">
            <w:r>
              <w:rPr>
                <w:sz w:val="18"/>
              </w:rPr>
              <w:t>[RUN R]</w:t>
            </w:r>
          </w:p>
        </w:tc>
        <w:tc>
          <w:tcPr>
            <w:tcW w:w="1440" w:type="dxa"/>
            <w:vAlign w:val="center"/>
          </w:tcPr>
          <w:p w14:paraId="4F0B8CC0" w14:textId="77777777" w:rsidR="00E96756" w:rsidRDefault="00000000">
            <w:r>
              <w:rPr>
                <w:sz w:val="18"/>
              </w:rPr>
              <w:t>[RUN R]</w:t>
            </w:r>
          </w:p>
        </w:tc>
        <w:tc>
          <w:tcPr>
            <w:tcW w:w="1440" w:type="dxa"/>
            <w:vAlign w:val="center"/>
          </w:tcPr>
          <w:p w14:paraId="09239465" w14:textId="77777777" w:rsidR="00E96756" w:rsidRDefault="00000000">
            <w:r>
              <w:rPr>
                <w:sz w:val="18"/>
              </w:rPr>
              <w:t>[RUN R/NA]</w:t>
            </w:r>
          </w:p>
        </w:tc>
        <w:tc>
          <w:tcPr>
            <w:tcW w:w="1440" w:type="dxa"/>
            <w:vAlign w:val="center"/>
          </w:tcPr>
          <w:p w14:paraId="350096B9" w14:textId="77777777" w:rsidR="00E96756" w:rsidRDefault="00000000">
            <w:r>
              <w:rPr>
                <w:sz w:val="18"/>
              </w:rPr>
              <w:t>[RUN R]</w:t>
            </w:r>
          </w:p>
        </w:tc>
        <w:tc>
          <w:tcPr>
            <w:tcW w:w="1440" w:type="dxa"/>
            <w:vAlign w:val="center"/>
          </w:tcPr>
          <w:p w14:paraId="72A2FB3D" w14:textId="77777777" w:rsidR="00E96756" w:rsidRDefault="00000000">
            <w:r>
              <w:rPr>
                <w:sz w:val="18"/>
              </w:rPr>
              <w:t>[RUN R]</w:t>
            </w:r>
          </w:p>
        </w:tc>
      </w:tr>
      <w:tr w:rsidR="00E96756" w14:paraId="4DCF3F5E" w14:textId="77777777">
        <w:tc>
          <w:tcPr>
            <w:tcW w:w="1440" w:type="dxa"/>
            <w:vAlign w:val="center"/>
          </w:tcPr>
          <w:p w14:paraId="555C6D30" w14:textId="77777777" w:rsidR="00E96756" w:rsidRDefault="00000000">
            <w:r>
              <w:rPr>
                <w:sz w:val="18"/>
              </w:rPr>
              <w:t>GOOGL</w:t>
            </w:r>
          </w:p>
        </w:tc>
        <w:tc>
          <w:tcPr>
            <w:tcW w:w="1440" w:type="dxa"/>
            <w:vAlign w:val="center"/>
          </w:tcPr>
          <w:p w14:paraId="55D5A5C6" w14:textId="77777777" w:rsidR="00E96756" w:rsidRDefault="00000000">
            <w:r>
              <w:rPr>
                <w:sz w:val="18"/>
              </w:rPr>
              <w:t>[RUN R]</w:t>
            </w:r>
          </w:p>
        </w:tc>
        <w:tc>
          <w:tcPr>
            <w:tcW w:w="1440" w:type="dxa"/>
            <w:vAlign w:val="center"/>
          </w:tcPr>
          <w:p w14:paraId="004586E2" w14:textId="77777777" w:rsidR="00E96756" w:rsidRDefault="00000000">
            <w:r>
              <w:rPr>
                <w:sz w:val="18"/>
              </w:rPr>
              <w:t>[RUN R]</w:t>
            </w:r>
          </w:p>
        </w:tc>
        <w:tc>
          <w:tcPr>
            <w:tcW w:w="1440" w:type="dxa"/>
            <w:vAlign w:val="center"/>
          </w:tcPr>
          <w:p w14:paraId="06543970" w14:textId="77777777" w:rsidR="00E96756" w:rsidRDefault="00000000">
            <w:r>
              <w:rPr>
                <w:sz w:val="18"/>
              </w:rPr>
              <w:t>[RUN R]</w:t>
            </w:r>
          </w:p>
        </w:tc>
        <w:tc>
          <w:tcPr>
            <w:tcW w:w="1440" w:type="dxa"/>
            <w:vAlign w:val="center"/>
          </w:tcPr>
          <w:p w14:paraId="682C2D0B" w14:textId="77777777" w:rsidR="00E96756" w:rsidRDefault="00000000">
            <w:r>
              <w:rPr>
                <w:sz w:val="18"/>
              </w:rPr>
              <w:t>[RUN R/NA]</w:t>
            </w:r>
          </w:p>
        </w:tc>
        <w:tc>
          <w:tcPr>
            <w:tcW w:w="1440" w:type="dxa"/>
            <w:vAlign w:val="center"/>
          </w:tcPr>
          <w:p w14:paraId="01C8DF6B" w14:textId="77777777" w:rsidR="00E96756" w:rsidRDefault="00000000">
            <w:r>
              <w:rPr>
                <w:sz w:val="18"/>
              </w:rPr>
              <w:t>[RUN R]</w:t>
            </w:r>
          </w:p>
        </w:tc>
        <w:tc>
          <w:tcPr>
            <w:tcW w:w="1440" w:type="dxa"/>
            <w:vAlign w:val="center"/>
          </w:tcPr>
          <w:p w14:paraId="122FC618" w14:textId="77777777" w:rsidR="00E96756" w:rsidRDefault="00000000">
            <w:r>
              <w:rPr>
                <w:sz w:val="18"/>
              </w:rPr>
              <w:t>[RUN R]</w:t>
            </w:r>
          </w:p>
        </w:tc>
      </w:tr>
      <w:tr w:rsidR="00E96756" w14:paraId="14B0DD51" w14:textId="77777777">
        <w:tc>
          <w:tcPr>
            <w:tcW w:w="1440" w:type="dxa"/>
            <w:vAlign w:val="center"/>
          </w:tcPr>
          <w:p w14:paraId="22BECFEB" w14:textId="77777777" w:rsidR="00E96756" w:rsidRDefault="00000000">
            <w:r>
              <w:rPr>
                <w:sz w:val="18"/>
              </w:rPr>
              <w:t>NVDA</w:t>
            </w:r>
          </w:p>
        </w:tc>
        <w:tc>
          <w:tcPr>
            <w:tcW w:w="1440" w:type="dxa"/>
            <w:vAlign w:val="center"/>
          </w:tcPr>
          <w:p w14:paraId="0D3B2AE3" w14:textId="77777777" w:rsidR="00E96756" w:rsidRDefault="00000000">
            <w:r>
              <w:rPr>
                <w:sz w:val="18"/>
              </w:rPr>
              <w:t>[RUN R]</w:t>
            </w:r>
          </w:p>
        </w:tc>
        <w:tc>
          <w:tcPr>
            <w:tcW w:w="1440" w:type="dxa"/>
            <w:vAlign w:val="center"/>
          </w:tcPr>
          <w:p w14:paraId="31E90901" w14:textId="77777777" w:rsidR="00E96756" w:rsidRDefault="00000000">
            <w:r>
              <w:rPr>
                <w:sz w:val="18"/>
              </w:rPr>
              <w:t>[RUN R]</w:t>
            </w:r>
          </w:p>
        </w:tc>
        <w:tc>
          <w:tcPr>
            <w:tcW w:w="1440" w:type="dxa"/>
            <w:vAlign w:val="center"/>
          </w:tcPr>
          <w:p w14:paraId="540B2A3A" w14:textId="77777777" w:rsidR="00E96756" w:rsidRDefault="00000000">
            <w:r>
              <w:rPr>
                <w:sz w:val="18"/>
              </w:rPr>
              <w:t>[RUN R]</w:t>
            </w:r>
          </w:p>
        </w:tc>
        <w:tc>
          <w:tcPr>
            <w:tcW w:w="1440" w:type="dxa"/>
            <w:vAlign w:val="center"/>
          </w:tcPr>
          <w:p w14:paraId="4B5FDC1F" w14:textId="77777777" w:rsidR="00E96756" w:rsidRDefault="00000000">
            <w:r>
              <w:rPr>
                <w:sz w:val="18"/>
              </w:rPr>
              <w:t>[RUN R/NA]</w:t>
            </w:r>
          </w:p>
        </w:tc>
        <w:tc>
          <w:tcPr>
            <w:tcW w:w="1440" w:type="dxa"/>
            <w:vAlign w:val="center"/>
          </w:tcPr>
          <w:p w14:paraId="378C5E10" w14:textId="77777777" w:rsidR="00E96756" w:rsidRDefault="00000000">
            <w:r>
              <w:rPr>
                <w:sz w:val="18"/>
              </w:rPr>
              <w:t>[RUN R]</w:t>
            </w:r>
          </w:p>
        </w:tc>
        <w:tc>
          <w:tcPr>
            <w:tcW w:w="1440" w:type="dxa"/>
            <w:vAlign w:val="center"/>
          </w:tcPr>
          <w:p w14:paraId="1F016C9F" w14:textId="77777777" w:rsidR="00E96756" w:rsidRDefault="00000000">
            <w:r>
              <w:rPr>
                <w:sz w:val="18"/>
              </w:rPr>
              <w:t>[RUN R]</w:t>
            </w:r>
          </w:p>
        </w:tc>
      </w:tr>
    </w:tbl>
    <w:p w14:paraId="60271FD3" w14:textId="77777777" w:rsidR="00E96756" w:rsidRDefault="00000000">
      <w:r>
        <w:t>Interpretation guidance: compare the mean and median to identify whether the closing-price distribution is approximately balanced or influenced by unusually high/low observations. The 20-day moving average provides a short-term smoothing reference. Standard deviation describes the dispersion of daily closing prices around the mean. These statistics are descriptive and should not be treated as investment advice.</w:t>
      </w:r>
    </w:p>
    <w:p w14:paraId="57FCD2B8" w14:textId="77777777" w:rsidR="00E96756" w:rsidRDefault="00000000">
      <w:pPr>
        <w:pStyle w:val="Heading1"/>
      </w:pPr>
      <w:r>
        <w:t>12. GitHub Upload and Final Submission Checklist</w:t>
      </w:r>
    </w:p>
    <w:p w14:paraId="192CBA5B" w14:textId="77777777" w:rsidR="00E96756" w:rsidRDefault="00000000">
      <w:r>
        <w:t xml:space="preserve">The supplied instructions require the Word report and R/R Markdown files to be placed in the appropriate repository folders, and the GitHub repository link to be placed on the assignment cover page. The naming convention is NAME_COURSE_ASSIGNMENT. </w:t>
      </w:r>
      <w:r>
        <w:rPr>
          <w:i/>
        </w:rPr>
        <w:t xml:space="preserve"> fileciteturn0file0L95-L120</w:t>
      </w:r>
    </w:p>
    <w:p w14:paraId="63F602E8" w14:textId="77777777" w:rsidR="00E96756" w:rsidRDefault="00000000">
      <w:r>
        <w:t>☐ GitHub repository is named TechnicalAnalysis.</w:t>
      </w:r>
    </w:p>
    <w:p w14:paraId="6FDA73EB" w14:textId="77777777" w:rsidR="00E96756" w:rsidRDefault="00000000">
      <w:r>
        <w:t>☐ Assignment2 folder exists in the repository.</w:t>
      </w:r>
    </w:p>
    <w:p w14:paraId="2A9DDEF5" w14:textId="77777777" w:rsidR="00E96756" w:rsidRDefault="00000000">
      <w:r>
        <w:t>☐ Assignment2_Report.docx uploaded.</w:t>
      </w:r>
    </w:p>
    <w:p w14:paraId="057F15BB" w14:textId="77777777" w:rsidR="00E96756" w:rsidRDefault="00000000">
      <w:r>
        <w:t>☐ portfolio.txt uploaded.</w:t>
      </w:r>
    </w:p>
    <w:p w14:paraId="7771474D" w14:textId="77777777" w:rsidR="00E96756" w:rsidRDefault="00000000">
      <w:r>
        <w:t>☐ technical_analysis_functions.R uploaded.</w:t>
      </w:r>
    </w:p>
    <w:p w14:paraId="4FC940CB" w14:textId="77777777" w:rsidR="00E96756" w:rsidRDefault="00000000">
      <w:r>
        <w:t>☐ display_visualizations.R uploaded.</w:t>
      </w:r>
    </w:p>
    <w:p w14:paraId="76C79445" w14:textId="77777777" w:rsidR="00E96756" w:rsidRDefault="00000000">
      <w:r>
        <w:t>☐ Authentic GitHub screenshots inserted.</w:t>
      </w:r>
    </w:p>
    <w:p w14:paraId="619003D0" w14:textId="77777777" w:rsidR="00E96756" w:rsidRDefault="00000000">
      <w:r>
        <w:t>☐ Authentic R/RStudio installation screenshots inserted.</w:t>
      </w:r>
    </w:p>
    <w:p w14:paraId="6CEF405D" w14:textId="77777777" w:rsidR="00E96756" w:rsidRDefault="00000000">
      <w:r>
        <w:lastRenderedPageBreak/>
        <w:t>☐ Authentic package-installation screenshot inserted.</w:t>
      </w:r>
    </w:p>
    <w:p w14:paraId="31852F04" w14:textId="77777777" w:rsidR="00E96756" w:rsidRDefault="00000000">
      <w:r>
        <w:t>☐ Authentic portfolio.txt screenshot inserted.</w:t>
      </w:r>
    </w:p>
    <w:p w14:paraId="5D697069" w14:textId="77777777" w:rsidR="00E96756" w:rsidRDefault="00000000">
      <w:r>
        <w:t>☐ Authentic import/statistics output screenshots inserted.</w:t>
      </w:r>
    </w:p>
    <w:p w14:paraId="310A62AF" w14:textId="77777777" w:rsidR="00E96756" w:rsidRDefault="00000000">
      <w:r>
        <w:t>☐ Authentic visualization screenshot inserted.</w:t>
      </w:r>
    </w:p>
    <w:p w14:paraId="767894AF" w14:textId="77777777" w:rsidR="00E96756" w:rsidRDefault="00000000">
      <w:r>
        <w:t>☐ Numerical results in Section 11 updated from the actual R run.</w:t>
      </w:r>
    </w:p>
    <w:p w14:paraId="0AECF7DC" w14:textId="77777777" w:rsidR="00E96756" w:rsidRDefault="00000000">
      <w:r>
        <w:t>☐ Repository URL on the cover page is replaced with the actual URL.</w:t>
      </w:r>
    </w:p>
    <w:p w14:paraId="3FED772F" w14:textId="77777777" w:rsidR="00E96756" w:rsidRDefault="00000000">
      <w:r>
        <w:t>☐ Files use the college naming convention.</w:t>
      </w:r>
    </w:p>
    <w:p w14:paraId="14020BC3" w14:textId="77777777" w:rsidR="00E96756" w:rsidRDefault="00000000">
      <w:pPr>
        <w:pStyle w:val="Heading1"/>
      </w:pPr>
      <w:r>
        <w:t>13. Rubric Coverage</w:t>
      </w:r>
    </w:p>
    <w:p w14:paraId="2D89E878" w14:textId="77777777" w:rsidR="00E96756" w:rsidRDefault="00000000">
      <w:r>
        <w:t xml:space="preserve">The supplied rubric awards 100 points across GitHub setup (10), RStudio installation/setup (15), package installation (15), project configuration (5), importing stock data (15), computing statistics (20), data display (10), and documentation (10). </w:t>
      </w:r>
      <w:r>
        <w:rPr>
          <w:i/>
        </w:rPr>
        <w:t xml:space="preserve"> fileciteturn0file0L121-L156</w:t>
      </w:r>
    </w:p>
    <w:tbl>
      <w:tblPr>
        <w:tblStyle w:val="TableGrid"/>
        <w:tblW w:w="0" w:type="auto"/>
        <w:tblLook w:val="04A0" w:firstRow="1" w:lastRow="0" w:firstColumn="1" w:lastColumn="0" w:noHBand="0" w:noVBand="1"/>
      </w:tblPr>
      <w:tblGrid>
        <w:gridCol w:w="2518"/>
        <w:gridCol w:w="2517"/>
        <w:gridCol w:w="2518"/>
        <w:gridCol w:w="2517"/>
      </w:tblGrid>
      <w:tr w:rsidR="00E96756" w14:paraId="11BA5C8D" w14:textId="77777777">
        <w:tc>
          <w:tcPr>
            <w:tcW w:w="2520" w:type="dxa"/>
            <w:shd w:val="clear" w:color="auto" w:fill="D9EAF7"/>
            <w:vAlign w:val="center"/>
          </w:tcPr>
          <w:p w14:paraId="1EA81904" w14:textId="77777777" w:rsidR="00E96756" w:rsidRDefault="00000000">
            <w:r>
              <w:rPr>
                <w:b/>
                <w:sz w:val="18"/>
              </w:rPr>
              <w:t>Criterion</w:t>
            </w:r>
          </w:p>
        </w:tc>
        <w:tc>
          <w:tcPr>
            <w:tcW w:w="2520" w:type="dxa"/>
            <w:shd w:val="clear" w:color="auto" w:fill="D9EAF7"/>
            <w:vAlign w:val="center"/>
          </w:tcPr>
          <w:p w14:paraId="31D464A1" w14:textId="77777777" w:rsidR="00E96756" w:rsidRDefault="00000000">
            <w:r>
              <w:rPr>
                <w:b/>
                <w:sz w:val="18"/>
              </w:rPr>
              <w:t>Points</w:t>
            </w:r>
          </w:p>
        </w:tc>
        <w:tc>
          <w:tcPr>
            <w:tcW w:w="2520" w:type="dxa"/>
            <w:shd w:val="clear" w:color="auto" w:fill="D9EAF7"/>
            <w:vAlign w:val="center"/>
          </w:tcPr>
          <w:p w14:paraId="3C25347A" w14:textId="77777777" w:rsidR="00E96756" w:rsidRDefault="00000000">
            <w:r>
              <w:rPr>
                <w:b/>
                <w:sz w:val="18"/>
              </w:rPr>
              <w:t>How this submission targets Excellent</w:t>
            </w:r>
          </w:p>
        </w:tc>
        <w:tc>
          <w:tcPr>
            <w:tcW w:w="2520" w:type="dxa"/>
            <w:shd w:val="clear" w:color="auto" w:fill="D9EAF7"/>
            <w:vAlign w:val="center"/>
          </w:tcPr>
          <w:p w14:paraId="7A5B0ACD" w14:textId="77777777" w:rsidR="00E96756" w:rsidRDefault="00000000">
            <w:r>
              <w:rPr>
                <w:b/>
                <w:sz w:val="18"/>
              </w:rPr>
              <w:t>Evidence still required</w:t>
            </w:r>
          </w:p>
        </w:tc>
      </w:tr>
      <w:tr w:rsidR="00E96756" w14:paraId="420B7BD3" w14:textId="77777777">
        <w:tc>
          <w:tcPr>
            <w:tcW w:w="2520" w:type="dxa"/>
            <w:vAlign w:val="center"/>
          </w:tcPr>
          <w:p w14:paraId="357D4D4A" w14:textId="77777777" w:rsidR="00E96756" w:rsidRDefault="00000000">
            <w:r>
              <w:rPr>
                <w:sz w:val="18"/>
              </w:rPr>
              <w:t>GitHub Account and Repository Setup</w:t>
            </w:r>
          </w:p>
        </w:tc>
        <w:tc>
          <w:tcPr>
            <w:tcW w:w="2520" w:type="dxa"/>
            <w:vAlign w:val="center"/>
          </w:tcPr>
          <w:p w14:paraId="230ACEF9" w14:textId="77777777" w:rsidR="00E96756" w:rsidRDefault="00000000">
            <w:r>
              <w:rPr>
                <w:sz w:val="18"/>
              </w:rPr>
              <w:t>10</w:t>
            </w:r>
          </w:p>
        </w:tc>
        <w:tc>
          <w:tcPr>
            <w:tcW w:w="2520" w:type="dxa"/>
            <w:vAlign w:val="center"/>
          </w:tcPr>
          <w:p w14:paraId="70B2FE0C" w14:textId="77777777" w:rsidR="00E96756" w:rsidRDefault="00000000">
            <w:r>
              <w:rPr>
                <w:sz w:val="18"/>
              </w:rPr>
              <w:t>Fully documented repository setup with clear screenshots</w:t>
            </w:r>
          </w:p>
        </w:tc>
        <w:tc>
          <w:tcPr>
            <w:tcW w:w="2520" w:type="dxa"/>
            <w:vAlign w:val="center"/>
          </w:tcPr>
          <w:p w14:paraId="1DC8F92A" w14:textId="77777777" w:rsidR="00E96756" w:rsidRDefault="00000000">
            <w:r>
              <w:rPr>
                <w:sz w:val="18"/>
              </w:rPr>
              <w:t>Student's own GitHub screenshots</w:t>
            </w:r>
          </w:p>
        </w:tc>
      </w:tr>
      <w:tr w:rsidR="00E96756" w14:paraId="5BE063F2" w14:textId="77777777">
        <w:tc>
          <w:tcPr>
            <w:tcW w:w="2520" w:type="dxa"/>
            <w:vAlign w:val="center"/>
          </w:tcPr>
          <w:p w14:paraId="4D9A3700" w14:textId="77777777" w:rsidR="00E96756" w:rsidRDefault="00000000">
            <w:r>
              <w:rPr>
                <w:sz w:val="18"/>
              </w:rPr>
              <w:t>RStudio Installation and Setup</w:t>
            </w:r>
          </w:p>
        </w:tc>
        <w:tc>
          <w:tcPr>
            <w:tcW w:w="2520" w:type="dxa"/>
            <w:vAlign w:val="center"/>
          </w:tcPr>
          <w:p w14:paraId="303CE3AD" w14:textId="77777777" w:rsidR="00E96756" w:rsidRDefault="00000000">
            <w:r>
              <w:rPr>
                <w:sz w:val="18"/>
              </w:rPr>
              <w:t>15</w:t>
            </w:r>
          </w:p>
        </w:tc>
        <w:tc>
          <w:tcPr>
            <w:tcW w:w="2520" w:type="dxa"/>
            <w:vAlign w:val="center"/>
          </w:tcPr>
          <w:p w14:paraId="2AF7342C" w14:textId="77777777" w:rsidR="00E96756" w:rsidRDefault="00000000">
            <w:r>
              <w:rPr>
                <w:sz w:val="18"/>
              </w:rPr>
              <w:t>Accurate and complete setup documentation</w:t>
            </w:r>
          </w:p>
        </w:tc>
        <w:tc>
          <w:tcPr>
            <w:tcW w:w="2520" w:type="dxa"/>
            <w:vAlign w:val="center"/>
          </w:tcPr>
          <w:p w14:paraId="68994B08" w14:textId="77777777" w:rsidR="00E96756" w:rsidRDefault="00000000">
            <w:r>
              <w:rPr>
                <w:sz w:val="18"/>
              </w:rPr>
              <w:t>Student's own installation screenshots</w:t>
            </w:r>
          </w:p>
        </w:tc>
      </w:tr>
      <w:tr w:rsidR="00E96756" w14:paraId="777DA37A" w14:textId="77777777">
        <w:tc>
          <w:tcPr>
            <w:tcW w:w="2520" w:type="dxa"/>
            <w:vAlign w:val="center"/>
          </w:tcPr>
          <w:p w14:paraId="4A672649" w14:textId="77777777" w:rsidR="00E96756" w:rsidRDefault="00000000">
            <w:r>
              <w:rPr>
                <w:sz w:val="18"/>
              </w:rPr>
              <w:t>R Packages Installation</w:t>
            </w:r>
          </w:p>
        </w:tc>
        <w:tc>
          <w:tcPr>
            <w:tcW w:w="2520" w:type="dxa"/>
            <w:vAlign w:val="center"/>
          </w:tcPr>
          <w:p w14:paraId="7234A385" w14:textId="77777777" w:rsidR="00E96756" w:rsidRDefault="00000000">
            <w:r>
              <w:rPr>
                <w:sz w:val="18"/>
              </w:rPr>
              <w:t>15</w:t>
            </w:r>
          </w:p>
        </w:tc>
        <w:tc>
          <w:tcPr>
            <w:tcW w:w="2520" w:type="dxa"/>
            <w:vAlign w:val="center"/>
          </w:tcPr>
          <w:p w14:paraId="68721FD2" w14:textId="77777777" w:rsidR="00E96756" w:rsidRDefault="00000000">
            <w:r>
              <w:rPr>
                <w:sz w:val="18"/>
              </w:rPr>
              <w:t>All required packages plus clear documentation</w:t>
            </w:r>
          </w:p>
        </w:tc>
        <w:tc>
          <w:tcPr>
            <w:tcW w:w="2520" w:type="dxa"/>
            <w:vAlign w:val="center"/>
          </w:tcPr>
          <w:p w14:paraId="7D3BBAE3" w14:textId="77777777" w:rsidR="00E96756" w:rsidRDefault="00000000">
            <w:r>
              <w:rPr>
                <w:sz w:val="18"/>
              </w:rPr>
              <w:t>Student's package-installation screenshot</w:t>
            </w:r>
          </w:p>
        </w:tc>
      </w:tr>
      <w:tr w:rsidR="00E96756" w14:paraId="775CB541" w14:textId="77777777">
        <w:tc>
          <w:tcPr>
            <w:tcW w:w="2520" w:type="dxa"/>
            <w:vAlign w:val="center"/>
          </w:tcPr>
          <w:p w14:paraId="29F579D4" w14:textId="77777777" w:rsidR="00E96756" w:rsidRDefault="00000000">
            <w:r>
              <w:rPr>
                <w:sz w:val="18"/>
              </w:rPr>
              <w:t>Project Configuration and Initialization</w:t>
            </w:r>
          </w:p>
        </w:tc>
        <w:tc>
          <w:tcPr>
            <w:tcW w:w="2520" w:type="dxa"/>
            <w:vAlign w:val="center"/>
          </w:tcPr>
          <w:p w14:paraId="494F9341" w14:textId="77777777" w:rsidR="00E96756" w:rsidRDefault="00000000">
            <w:r>
              <w:rPr>
                <w:sz w:val="18"/>
              </w:rPr>
              <w:t>5</w:t>
            </w:r>
          </w:p>
        </w:tc>
        <w:tc>
          <w:tcPr>
            <w:tcW w:w="2520" w:type="dxa"/>
            <w:vAlign w:val="center"/>
          </w:tcPr>
          <w:p w14:paraId="0CD10B45" w14:textId="77777777" w:rsidR="00E96756" w:rsidRDefault="00000000">
            <w:r>
              <w:rPr>
                <w:sz w:val="18"/>
              </w:rPr>
              <w:t>Well-organized portfolio.txt with clear formatting</w:t>
            </w:r>
          </w:p>
        </w:tc>
        <w:tc>
          <w:tcPr>
            <w:tcW w:w="2520" w:type="dxa"/>
            <w:vAlign w:val="center"/>
          </w:tcPr>
          <w:p w14:paraId="4AAA03B3" w14:textId="77777777" w:rsidR="00E96756" w:rsidRDefault="00000000">
            <w:r>
              <w:rPr>
                <w:sz w:val="18"/>
              </w:rPr>
              <w:t>portfolio.txt + screenshot</w:t>
            </w:r>
          </w:p>
        </w:tc>
      </w:tr>
      <w:tr w:rsidR="00E96756" w14:paraId="5A5FC1FA" w14:textId="77777777">
        <w:tc>
          <w:tcPr>
            <w:tcW w:w="2520" w:type="dxa"/>
            <w:vAlign w:val="center"/>
          </w:tcPr>
          <w:p w14:paraId="3AA2668A" w14:textId="77777777" w:rsidR="00E96756" w:rsidRDefault="00000000">
            <w:r>
              <w:rPr>
                <w:sz w:val="18"/>
              </w:rPr>
              <w:t>Function for Importing Stock Data</w:t>
            </w:r>
          </w:p>
        </w:tc>
        <w:tc>
          <w:tcPr>
            <w:tcW w:w="2520" w:type="dxa"/>
            <w:vAlign w:val="center"/>
          </w:tcPr>
          <w:p w14:paraId="03449394" w14:textId="77777777" w:rsidR="00E96756" w:rsidRDefault="00000000">
            <w:r>
              <w:rPr>
                <w:sz w:val="18"/>
              </w:rPr>
              <w:t>15</w:t>
            </w:r>
          </w:p>
        </w:tc>
        <w:tc>
          <w:tcPr>
            <w:tcW w:w="2520" w:type="dxa"/>
            <w:vAlign w:val="center"/>
          </w:tcPr>
          <w:p w14:paraId="78DE4744" w14:textId="77777777" w:rsidR="00E96756" w:rsidRDefault="00000000">
            <w:r>
              <w:rPr>
                <w:sz w:val="18"/>
              </w:rPr>
              <w:t>Function reads data for all portfolio symbols</w:t>
            </w:r>
          </w:p>
        </w:tc>
        <w:tc>
          <w:tcPr>
            <w:tcW w:w="2520" w:type="dxa"/>
            <w:vAlign w:val="center"/>
          </w:tcPr>
          <w:p w14:paraId="0260E5E2" w14:textId="77777777" w:rsidR="00E96756" w:rsidRDefault="00000000">
            <w:r>
              <w:rPr>
                <w:sz w:val="18"/>
              </w:rPr>
              <w:t>Successful R console output</w:t>
            </w:r>
          </w:p>
        </w:tc>
      </w:tr>
      <w:tr w:rsidR="00E96756" w14:paraId="60D1DF04" w14:textId="77777777">
        <w:tc>
          <w:tcPr>
            <w:tcW w:w="2520" w:type="dxa"/>
            <w:vAlign w:val="center"/>
          </w:tcPr>
          <w:p w14:paraId="26A17A7A" w14:textId="77777777" w:rsidR="00E96756" w:rsidRDefault="00000000">
            <w:r>
              <w:rPr>
                <w:sz w:val="18"/>
              </w:rPr>
              <w:t>Function for Computing Statistics</w:t>
            </w:r>
          </w:p>
        </w:tc>
        <w:tc>
          <w:tcPr>
            <w:tcW w:w="2520" w:type="dxa"/>
            <w:vAlign w:val="center"/>
          </w:tcPr>
          <w:p w14:paraId="1BE45EF5" w14:textId="77777777" w:rsidR="00E96756" w:rsidRDefault="00000000">
            <w:r>
              <w:rPr>
                <w:sz w:val="18"/>
              </w:rPr>
              <w:t>20</w:t>
            </w:r>
          </w:p>
        </w:tc>
        <w:tc>
          <w:tcPr>
            <w:tcW w:w="2520" w:type="dxa"/>
            <w:vAlign w:val="center"/>
          </w:tcPr>
          <w:p w14:paraId="231B9F2B" w14:textId="77777777" w:rsidR="00E96756" w:rsidRDefault="00000000">
            <w:r>
              <w:rPr>
                <w:sz w:val="18"/>
              </w:rPr>
              <w:t>All required statistics calculated correctly</w:t>
            </w:r>
          </w:p>
        </w:tc>
        <w:tc>
          <w:tcPr>
            <w:tcW w:w="2520" w:type="dxa"/>
            <w:vAlign w:val="center"/>
          </w:tcPr>
          <w:p w14:paraId="75B5F701" w14:textId="77777777" w:rsidR="00E96756" w:rsidRDefault="00000000">
            <w:r>
              <w:rPr>
                <w:sz w:val="18"/>
              </w:rPr>
              <w:t>Statistics output screenshot</w:t>
            </w:r>
          </w:p>
        </w:tc>
      </w:tr>
      <w:tr w:rsidR="00E96756" w14:paraId="2BEA38CB" w14:textId="77777777">
        <w:tc>
          <w:tcPr>
            <w:tcW w:w="2520" w:type="dxa"/>
            <w:vAlign w:val="center"/>
          </w:tcPr>
          <w:p w14:paraId="6E658DD1" w14:textId="77777777" w:rsidR="00E96756" w:rsidRDefault="00000000">
            <w:r>
              <w:rPr>
                <w:sz w:val="18"/>
              </w:rPr>
              <w:t>Data Display Output</w:t>
            </w:r>
          </w:p>
        </w:tc>
        <w:tc>
          <w:tcPr>
            <w:tcW w:w="2520" w:type="dxa"/>
            <w:vAlign w:val="center"/>
          </w:tcPr>
          <w:p w14:paraId="48FE844F" w14:textId="77777777" w:rsidR="00E96756" w:rsidRDefault="00000000">
            <w:r>
              <w:rPr>
                <w:sz w:val="18"/>
              </w:rPr>
              <w:t>10</w:t>
            </w:r>
          </w:p>
        </w:tc>
        <w:tc>
          <w:tcPr>
            <w:tcW w:w="2520" w:type="dxa"/>
            <w:vAlign w:val="center"/>
          </w:tcPr>
          <w:p w14:paraId="6726AE6D" w14:textId="77777777" w:rsidR="00E96756" w:rsidRDefault="00000000">
            <w:r>
              <w:rPr>
                <w:sz w:val="18"/>
              </w:rPr>
              <w:t>Data displayed and multiple visualizations created</w:t>
            </w:r>
          </w:p>
        </w:tc>
        <w:tc>
          <w:tcPr>
            <w:tcW w:w="2520" w:type="dxa"/>
            <w:vAlign w:val="center"/>
          </w:tcPr>
          <w:p w14:paraId="51FE82BC" w14:textId="77777777" w:rsidR="00E96756" w:rsidRDefault="00000000">
            <w:r>
              <w:rPr>
                <w:sz w:val="18"/>
              </w:rPr>
              <w:t>Plots/output screenshot</w:t>
            </w:r>
          </w:p>
        </w:tc>
      </w:tr>
      <w:tr w:rsidR="00E96756" w14:paraId="4FF76CA6" w14:textId="77777777">
        <w:tc>
          <w:tcPr>
            <w:tcW w:w="2520" w:type="dxa"/>
            <w:vAlign w:val="center"/>
          </w:tcPr>
          <w:p w14:paraId="53919D0F" w14:textId="77777777" w:rsidR="00E96756" w:rsidRDefault="00000000">
            <w:r>
              <w:rPr>
                <w:sz w:val="18"/>
              </w:rPr>
              <w:t>Documentation</w:t>
            </w:r>
          </w:p>
        </w:tc>
        <w:tc>
          <w:tcPr>
            <w:tcW w:w="2520" w:type="dxa"/>
            <w:vAlign w:val="center"/>
          </w:tcPr>
          <w:p w14:paraId="14433613" w14:textId="77777777" w:rsidR="00E96756" w:rsidRDefault="00000000">
            <w:r>
              <w:rPr>
                <w:sz w:val="18"/>
              </w:rPr>
              <w:t>10</w:t>
            </w:r>
          </w:p>
        </w:tc>
        <w:tc>
          <w:tcPr>
            <w:tcW w:w="2520" w:type="dxa"/>
            <w:vAlign w:val="center"/>
          </w:tcPr>
          <w:p w14:paraId="717E2069" w14:textId="77777777" w:rsidR="00E96756" w:rsidRDefault="00000000">
            <w:r>
              <w:rPr>
                <w:sz w:val="18"/>
              </w:rPr>
              <w:t>Detailed step-by-step report with screenshots</w:t>
            </w:r>
          </w:p>
        </w:tc>
        <w:tc>
          <w:tcPr>
            <w:tcW w:w="2520" w:type="dxa"/>
            <w:vAlign w:val="center"/>
          </w:tcPr>
          <w:p w14:paraId="0EAE4E1D" w14:textId="77777777" w:rsidR="00E96756" w:rsidRDefault="00000000">
            <w:r>
              <w:rPr>
                <w:sz w:val="18"/>
              </w:rPr>
              <w:t>Authentic screenshots inserted</w:t>
            </w:r>
          </w:p>
        </w:tc>
      </w:tr>
    </w:tbl>
    <w:p w14:paraId="62100C65" w14:textId="77777777" w:rsidR="00E96756" w:rsidRDefault="00000000">
      <w:pPr>
        <w:pStyle w:val="Heading1"/>
      </w:pPr>
      <w:r>
        <w:t>14. Conclusion</w:t>
      </w:r>
    </w:p>
    <w:p w14:paraId="1CB874B5" w14:textId="77777777" w:rsidR="00E96756" w:rsidRDefault="00000000">
      <w:r>
        <w:t>This preliminary technical-analysis project establishes the complete workflow required for the next stages: GitHub project organization, R/RStudio configuration, package management, portfolio configuration, automated stock-data import, basic statistical calculation, and data visualization. The implementation is organized into reusable functions so that the same workflow can be applied consistently to all symbols in portfolio.txt.</w:t>
      </w:r>
    </w:p>
    <w:p w14:paraId="6B61FA73" w14:textId="77777777" w:rsidR="00E96756" w:rsidRDefault="00000000">
      <w:pPr>
        <w:pStyle w:val="Heading1"/>
      </w:pPr>
      <w:r>
        <w:t>Appendix A – Files Included</w:t>
      </w:r>
    </w:p>
    <w:p w14:paraId="28D1FE8C" w14:textId="77777777" w:rsidR="00E96756" w:rsidRDefault="00000000">
      <w:pPr>
        <w:pStyle w:val="ListBullet"/>
      </w:pPr>
      <w:r>
        <w:t>portfolio.txt</w:t>
      </w:r>
    </w:p>
    <w:p w14:paraId="1B1F0293" w14:textId="77777777" w:rsidR="00E96756" w:rsidRDefault="00000000">
      <w:pPr>
        <w:pStyle w:val="ListBullet"/>
      </w:pPr>
      <w:r>
        <w:t>technical_analysis_functions.R</w:t>
      </w:r>
    </w:p>
    <w:p w14:paraId="0FB28058" w14:textId="77777777" w:rsidR="00E96756" w:rsidRDefault="00000000">
      <w:pPr>
        <w:pStyle w:val="ListBullet"/>
      </w:pPr>
      <w:r>
        <w:t>display_visualizations.R</w:t>
      </w:r>
    </w:p>
    <w:p w14:paraId="4DF2799F" w14:textId="77777777" w:rsidR="00E96756" w:rsidRDefault="00000000">
      <w:pPr>
        <w:pStyle w:val="ListBullet"/>
      </w:pPr>
      <w:r>
        <w:t>README.md</w:t>
      </w:r>
    </w:p>
    <w:p w14:paraId="6A30B7CE" w14:textId="77777777" w:rsidR="00E96756" w:rsidRDefault="00000000">
      <w:r>
        <w:lastRenderedPageBreak/>
        <w:t>The complete source code is supplied as separate .R files so it can be uploaded directly to the TechnicalAnalysis GitHub repository. The Word report is designed to be the instructor-facing documentation deliverable.</w:t>
      </w:r>
    </w:p>
    <w:sectPr w:rsidR="00E9675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910023">
    <w:abstractNumId w:val="8"/>
  </w:num>
  <w:num w:numId="2" w16cid:durableId="1533375792">
    <w:abstractNumId w:val="6"/>
  </w:num>
  <w:num w:numId="3" w16cid:durableId="953248194">
    <w:abstractNumId w:val="5"/>
  </w:num>
  <w:num w:numId="4" w16cid:durableId="715007847">
    <w:abstractNumId w:val="4"/>
  </w:num>
  <w:num w:numId="5" w16cid:durableId="549339090">
    <w:abstractNumId w:val="7"/>
  </w:num>
  <w:num w:numId="6" w16cid:durableId="848448865">
    <w:abstractNumId w:val="3"/>
  </w:num>
  <w:num w:numId="7" w16cid:durableId="1957103840">
    <w:abstractNumId w:val="2"/>
  </w:num>
  <w:num w:numId="8" w16cid:durableId="1940798067">
    <w:abstractNumId w:val="1"/>
  </w:num>
  <w:num w:numId="9" w16cid:durableId="51924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6505"/>
    <w:rsid w:val="00AA1D8D"/>
    <w:rsid w:val="00B47730"/>
    <w:rsid w:val="00C23574"/>
    <w:rsid w:val="00CB0664"/>
    <w:rsid w:val="00E967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274FF"/>
  <w14:defaultImageDpi w14:val="300"/>
  <w15:docId w15:val="{7187DA75-BA5A-4AFF-9DE3-E8AD43798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2162</Words>
  <Characters>12329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Mohammed</cp:lastModifiedBy>
  <cp:revision>2</cp:revision>
  <dcterms:created xsi:type="dcterms:W3CDTF">2026-10-03T20:00:00Z</dcterms:created>
  <dcterms:modified xsi:type="dcterms:W3CDTF">2026-10-03T20:00:00Z</dcterms:modified>
  <cp:category/>
</cp:coreProperties>
</file>